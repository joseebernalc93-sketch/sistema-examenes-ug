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04C8C3" w14:textId="48F676D5" w:rsidR="00BB5971" w:rsidRPr="00DF77A2" w:rsidRDefault="00DF77A2" w:rsidP="00DF77A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1. </w:t>
      </w:r>
      <w:r w:rsidRPr="00DF77A2">
        <w:rPr>
          <w:rFonts w:ascii="Times New Roman" w:hAnsi="Times New Roman" w:cs="Times New Roman"/>
          <w:b/>
          <w:bCs/>
        </w:rPr>
        <w:t xml:space="preserve">Si </w:t>
      </w:r>
      <w:proofErr w:type="spellStart"/>
      <w:r w:rsidRPr="00DF77A2">
        <w:rPr>
          <w:rFonts w:ascii="Times New Roman" w:hAnsi="Times New Roman" w:cs="Times New Roman"/>
          <w:b/>
          <w:bCs/>
        </w:rPr>
        <w:t>el</w:t>
      </w:r>
      <w:proofErr w:type="spellEnd"/>
      <w:r w:rsidRPr="00DF77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F77A2">
        <w:rPr>
          <w:rFonts w:ascii="Times New Roman" w:hAnsi="Times New Roman" w:cs="Times New Roman"/>
          <w:b/>
          <w:bCs/>
        </w:rPr>
        <w:t>rango</w:t>
      </w:r>
      <w:proofErr w:type="spellEnd"/>
      <w:r w:rsidRPr="00DF77A2">
        <w:rPr>
          <w:rFonts w:ascii="Times New Roman" w:hAnsi="Times New Roman" w:cs="Times New Roman"/>
          <w:b/>
          <w:bCs/>
        </w:rPr>
        <w:t xml:space="preserve"> A2:D6 </w:t>
      </w:r>
      <w:proofErr w:type="spellStart"/>
      <w:r w:rsidRPr="00DF77A2">
        <w:rPr>
          <w:rFonts w:ascii="Times New Roman" w:hAnsi="Times New Roman" w:cs="Times New Roman"/>
          <w:b/>
          <w:bCs/>
        </w:rPr>
        <w:t>contiene</w:t>
      </w:r>
      <w:proofErr w:type="spellEnd"/>
      <w:r w:rsidRPr="00DF77A2">
        <w:rPr>
          <w:rFonts w:ascii="Times New Roman" w:hAnsi="Times New Roman" w:cs="Times New Roman"/>
          <w:b/>
          <w:bCs/>
        </w:rPr>
        <w:t xml:space="preserve"> la </w:t>
      </w:r>
      <w:proofErr w:type="spellStart"/>
      <w:r w:rsidRPr="00DF77A2">
        <w:rPr>
          <w:rFonts w:ascii="Times New Roman" w:hAnsi="Times New Roman" w:cs="Times New Roman"/>
          <w:b/>
          <w:bCs/>
        </w:rPr>
        <w:t>tabla</w:t>
      </w:r>
      <w:proofErr w:type="spellEnd"/>
      <w:r w:rsidRPr="00DF77A2">
        <w:rPr>
          <w:rFonts w:ascii="Times New Roman" w:hAnsi="Times New Roman" w:cs="Times New Roman"/>
          <w:b/>
          <w:bCs/>
        </w:rPr>
        <w:t xml:space="preserve"> de </w:t>
      </w:r>
      <w:proofErr w:type="spellStart"/>
      <w:r w:rsidRPr="00DF77A2">
        <w:rPr>
          <w:rFonts w:ascii="Times New Roman" w:hAnsi="Times New Roman" w:cs="Times New Roman"/>
          <w:b/>
          <w:bCs/>
        </w:rPr>
        <w:t>ventas</w:t>
      </w:r>
      <w:proofErr w:type="spellEnd"/>
      <w:r w:rsidRPr="00DF77A2">
        <w:rPr>
          <w:rFonts w:ascii="Times New Roman" w:hAnsi="Times New Roman" w:cs="Times New Roman"/>
          <w:b/>
          <w:bCs/>
        </w:rPr>
        <w:t>, ¿</w:t>
      </w:r>
      <w:proofErr w:type="spellStart"/>
      <w:r w:rsidRPr="00DF77A2">
        <w:rPr>
          <w:rFonts w:ascii="Times New Roman" w:hAnsi="Times New Roman" w:cs="Times New Roman"/>
          <w:b/>
          <w:bCs/>
        </w:rPr>
        <w:t>qué</w:t>
      </w:r>
      <w:proofErr w:type="spellEnd"/>
      <w:r w:rsidRPr="00DF77A2">
        <w:rPr>
          <w:rFonts w:ascii="Times New Roman" w:hAnsi="Times New Roman" w:cs="Times New Roman"/>
          <w:b/>
          <w:bCs/>
        </w:rPr>
        <w:t xml:space="preserve"> fórmula devuelve la suma de Ventas solo para </w:t>
      </w:r>
      <w:proofErr w:type="spellStart"/>
      <w:r w:rsidRPr="00DF77A2">
        <w:rPr>
          <w:rFonts w:ascii="Times New Roman" w:hAnsi="Times New Roman" w:cs="Times New Roman"/>
          <w:b/>
          <w:bCs/>
        </w:rPr>
        <w:t>Producto</w:t>
      </w:r>
      <w:proofErr w:type="spellEnd"/>
      <w:r w:rsidRPr="00DF77A2">
        <w:rPr>
          <w:rFonts w:ascii="Times New Roman" w:hAnsi="Times New Roman" w:cs="Times New Roman"/>
          <w:b/>
          <w:bCs/>
        </w:rPr>
        <w:t xml:space="preserve">="Laptop" y </w:t>
      </w:r>
      <w:proofErr w:type="spellStart"/>
      <w:r w:rsidRPr="00DF77A2">
        <w:rPr>
          <w:rFonts w:ascii="Times New Roman" w:hAnsi="Times New Roman" w:cs="Times New Roman"/>
          <w:b/>
          <w:bCs/>
        </w:rPr>
        <w:t>Región</w:t>
      </w:r>
      <w:proofErr w:type="spellEnd"/>
      <w:r w:rsidRPr="00DF77A2">
        <w:rPr>
          <w:rFonts w:ascii="Times New Roman" w:hAnsi="Times New Roman" w:cs="Times New Roman"/>
          <w:b/>
          <w:bCs/>
        </w:rPr>
        <w:t>="Costa"?</w:t>
      </w:r>
    </w:p>
    <w:p w14:paraId="72C035CE" w14:textId="7AEAC141" w:rsidR="00873F8E" w:rsidRPr="00E3665A" w:rsidRDefault="00000000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  <w:noProof/>
        </w:rPr>
        <w:drawing>
          <wp:inline distT="0" distB="0" distL="0" distR="0" wp14:anchorId="28F93C1F" wp14:editId="14D5E4BA">
            <wp:extent cx="5759939" cy="2399030"/>
            <wp:effectExtent l="19050" t="19050" r="12700" b="203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_01.png"/>
                    <pic:cNvPicPr/>
                  </pic:nvPicPr>
                  <pic:blipFill rotWithShape="1">
                    <a:blip r:embed="rId6"/>
                    <a:srcRect t="11894"/>
                    <a:stretch/>
                  </pic:blipFill>
                  <pic:spPr bwMode="auto">
                    <a:xfrm>
                      <a:off x="0" y="0"/>
                      <a:ext cx="5760720" cy="23993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DD1087" w14:textId="77777777" w:rsidR="00873F8E" w:rsidRPr="00E3665A" w:rsidRDefault="00000000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</w:rPr>
        <w:t>A) =SUMAR.SI.CONJUNTO(</w:t>
      </w:r>
      <w:proofErr w:type="gramStart"/>
      <w:r w:rsidRPr="00E3665A">
        <w:rPr>
          <w:rFonts w:ascii="Times New Roman" w:hAnsi="Times New Roman" w:cs="Times New Roman"/>
        </w:rPr>
        <w:t>D2:D6;A2:A6</w:t>
      </w:r>
      <w:proofErr w:type="gramEnd"/>
      <w:r w:rsidRPr="00E3665A">
        <w:rPr>
          <w:rFonts w:ascii="Times New Roman" w:hAnsi="Times New Roman" w:cs="Times New Roman"/>
        </w:rPr>
        <w:t>;"Laptop";B2:B6;"Costa")</w:t>
      </w:r>
    </w:p>
    <w:p w14:paraId="05CFEC14" w14:textId="77777777" w:rsidR="00873F8E" w:rsidRPr="00E3665A" w:rsidRDefault="00000000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</w:rPr>
        <w:t>B) =</w:t>
      </w:r>
      <w:proofErr w:type="gramStart"/>
      <w:r w:rsidRPr="00E3665A">
        <w:rPr>
          <w:rFonts w:ascii="Times New Roman" w:hAnsi="Times New Roman" w:cs="Times New Roman"/>
        </w:rPr>
        <w:t>SUMAR.SI(</w:t>
      </w:r>
      <w:proofErr w:type="gramEnd"/>
      <w:r w:rsidRPr="00E3665A">
        <w:rPr>
          <w:rFonts w:ascii="Times New Roman" w:hAnsi="Times New Roman" w:cs="Times New Roman"/>
        </w:rPr>
        <w:t>D2:D6;A2:A6="Laptop";B2:B6="Costa")</w:t>
      </w:r>
    </w:p>
    <w:p w14:paraId="14A0775C" w14:textId="77777777" w:rsidR="00873F8E" w:rsidRPr="00E3665A" w:rsidRDefault="00000000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</w:rPr>
        <w:t>C) =</w:t>
      </w:r>
      <w:proofErr w:type="gramStart"/>
      <w:r w:rsidRPr="00E3665A">
        <w:rPr>
          <w:rFonts w:ascii="Times New Roman" w:hAnsi="Times New Roman" w:cs="Times New Roman"/>
        </w:rPr>
        <w:t>SUMA(</w:t>
      </w:r>
      <w:proofErr w:type="gramEnd"/>
      <w:r w:rsidRPr="00E3665A">
        <w:rPr>
          <w:rFonts w:ascii="Times New Roman" w:hAnsi="Times New Roman" w:cs="Times New Roman"/>
        </w:rPr>
        <w:t>D2:D6;A2:A6="Laptop";B2:B6="Costa")</w:t>
      </w:r>
    </w:p>
    <w:p w14:paraId="58F1577B" w14:textId="586B2BDC" w:rsidR="00873F8E" w:rsidRPr="00E3665A" w:rsidRDefault="00000000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</w:rPr>
        <w:t>D) =SUMAR.SI.CONJUNTO(A2:A6;"Laptop</w:t>
      </w:r>
      <w:proofErr w:type="gramStart"/>
      <w:r w:rsidRPr="00E3665A">
        <w:rPr>
          <w:rFonts w:ascii="Times New Roman" w:hAnsi="Times New Roman" w:cs="Times New Roman"/>
        </w:rPr>
        <w:t>";B2:B6</w:t>
      </w:r>
      <w:proofErr w:type="gramEnd"/>
      <w:r w:rsidRPr="00E3665A">
        <w:rPr>
          <w:rFonts w:ascii="Times New Roman" w:hAnsi="Times New Roman" w:cs="Times New Roman"/>
        </w:rPr>
        <w:t>;"Costa";D2:D6)</w:t>
      </w:r>
    </w:p>
    <w:p w14:paraId="57B53769" w14:textId="77777777" w:rsidR="00767EDF" w:rsidRDefault="00000000" w:rsidP="00DF77A2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  <w:highlight w:val="yellow"/>
        </w:rPr>
        <w:t>RESPUESTA: A</w:t>
      </w:r>
    </w:p>
    <w:p w14:paraId="653686F4" w14:textId="77777777" w:rsidR="00767EDF" w:rsidRDefault="00767EDF" w:rsidP="00DF77A2">
      <w:pPr>
        <w:rPr>
          <w:rFonts w:ascii="Times New Roman" w:hAnsi="Times New Roman" w:cs="Times New Roman"/>
        </w:rPr>
      </w:pPr>
    </w:p>
    <w:p w14:paraId="44808A90" w14:textId="5E1BA284" w:rsidR="00873F8E" w:rsidRPr="00767EDF" w:rsidRDefault="00DF77A2" w:rsidP="00DF77A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2. </w:t>
      </w:r>
      <w:r w:rsidRPr="00DF77A2">
        <w:rPr>
          <w:rFonts w:ascii="Times New Roman" w:hAnsi="Times New Roman" w:cs="Times New Roman"/>
          <w:b/>
          <w:bCs/>
        </w:rPr>
        <w:t xml:space="preserve">La </w:t>
      </w:r>
      <w:proofErr w:type="spellStart"/>
      <w:r w:rsidRPr="00DF77A2">
        <w:rPr>
          <w:rFonts w:ascii="Times New Roman" w:hAnsi="Times New Roman" w:cs="Times New Roman"/>
          <w:b/>
          <w:bCs/>
        </w:rPr>
        <w:t>celda</w:t>
      </w:r>
      <w:proofErr w:type="spellEnd"/>
      <w:r w:rsidRPr="00DF77A2">
        <w:rPr>
          <w:rFonts w:ascii="Times New Roman" w:hAnsi="Times New Roman" w:cs="Times New Roman"/>
          <w:b/>
          <w:bCs/>
        </w:rPr>
        <w:t xml:space="preserve"> C2 </w:t>
      </w:r>
      <w:proofErr w:type="spellStart"/>
      <w:r w:rsidRPr="00DF77A2">
        <w:rPr>
          <w:rFonts w:ascii="Times New Roman" w:hAnsi="Times New Roman" w:cs="Times New Roman"/>
          <w:b/>
          <w:bCs/>
        </w:rPr>
        <w:t>calcula</w:t>
      </w:r>
      <w:proofErr w:type="spellEnd"/>
      <w:r w:rsidRPr="00DF77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F77A2">
        <w:rPr>
          <w:rFonts w:ascii="Times New Roman" w:hAnsi="Times New Roman" w:cs="Times New Roman"/>
          <w:b/>
          <w:bCs/>
        </w:rPr>
        <w:t>el</w:t>
      </w:r>
      <w:proofErr w:type="spellEnd"/>
      <w:r w:rsidRPr="00DF77A2">
        <w:rPr>
          <w:rFonts w:ascii="Times New Roman" w:hAnsi="Times New Roman" w:cs="Times New Roman"/>
          <w:b/>
          <w:bCs/>
        </w:rPr>
        <w:t xml:space="preserve"> Total con IVA y se copiará hacia C3:C5. ¿Cuál fórmula es correcta para que siempre use el IVA de B2?</w:t>
      </w:r>
    </w:p>
    <w:p w14:paraId="58AFECED" w14:textId="77777777" w:rsidR="00767EDF" w:rsidRDefault="00000000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  <w:noProof/>
        </w:rPr>
        <w:drawing>
          <wp:inline distT="0" distB="0" distL="0" distR="0" wp14:anchorId="760646DF" wp14:editId="55BCE9E3">
            <wp:extent cx="5760720" cy="2723249"/>
            <wp:effectExtent l="19050" t="19050" r="11430" b="203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_0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2324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A700C79" w14:textId="09713FF9" w:rsidR="00873F8E" w:rsidRPr="00E3665A" w:rsidRDefault="00000000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</w:rPr>
        <w:lastRenderedPageBreak/>
        <w:t>A) =A2*(1+B2)</w:t>
      </w:r>
    </w:p>
    <w:p w14:paraId="479B564C" w14:textId="77777777" w:rsidR="00873F8E" w:rsidRPr="00E3665A" w:rsidRDefault="00000000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</w:rPr>
        <w:t>B) =A2*(1+$B$2)</w:t>
      </w:r>
    </w:p>
    <w:p w14:paraId="2D4A815F" w14:textId="77777777" w:rsidR="00873F8E" w:rsidRPr="00E3665A" w:rsidRDefault="00000000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</w:rPr>
        <w:t>C) =$A$2*(1+B2)</w:t>
      </w:r>
    </w:p>
    <w:p w14:paraId="43FB0E87" w14:textId="4206BC0C" w:rsidR="00873F8E" w:rsidRPr="00E3665A" w:rsidRDefault="00000000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</w:rPr>
        <w:t>D) =$A2*(1+B$2)</w:t>
      </w:r>
    </w:p>
    <w:p w14:paraId="10DD8691" w14:textId="77777777" w:rsidR="00767EDF" w:rsidRDefault="00000000" w:rsidP="00DF77A2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  <w:highlight w:val="yellow"/>
        </w:rPr>
        <w:t>RESPUESTA: B</w:t>
      </w:r>
    </w:p>
    <w:p w14:paraId="597996AC" w14:textId="77777777" w:rsidR="00767EDF" w:rsidRDefault="00767EDF" w:rsidP="00DF77A2">
      <w:pPr>
        <w:rPr>
          <w:rFonts w:ascii="Times New Roman" w:hAnsi="Times New Roman" w:cs="Times New Roman"/>
        </w:rPr>
      </w:pPr>
    </w:p>
    <w:p w14:paraId="1EC41BEA" w14:textId="1D802E36" w:rsidR="00BB5971" w:rsidRPr="00767EDF" w:rsidRDefault="00DF77A2" w:rsidP="00DF77A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3. </w:t>
      </w:r>
      <w:r w:rsidRPr="00DF77A2">
        <w:rPr>
          <w:rFonts w:ascii="Times New Roman" w:hAnsi="Times New Roman" w:cs="Times New Roman"/>
          <w:b/>
          <w:bCs/>
        </w:rPr>
        <w:t xml:space="preserve">En </w:t>
      </w:r>
      <w:proofErr w:type="spellStart"/>
      <w:r w:rsidRPr="00DF77A2">
        <w:rPr>
          <w:rFonts w:ascii="Times New Roman" w:hAnsi="Times New Roman" w:cs="Times New Roman"/>
          <w:b/>
          <w:bCs/>
        </w:rPr>
        <w:t>una</w:t>
      </w:r>
      <w:proofErr w:type="spellEnd"/>
      <w:r w:rsidRPr="00DF77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F77A2">
        <w:rPr>
          <w:rFonts w:ascii="Times New Roman" w:hAnsi="Times New Roman" w:cs="Times New Roman"/>
          <w:b/>
          <w:bCs/>
        </w:rPr>
        <w:t>tabla</w:t>
      </w:r>
      <w:proofErr w:type="spellEnd"/>
      <w:r w:rsidRPr="00DF77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F77A2">
        <w:rPr>
          <w:rFonts w:ascii="Times New Roman" w:hAnsi="Times New Roman" w:cs="Times New Roman"/>
          <w:b/>
          <w:bCs/>
        </w:rPr>
        <w:t>dinámica</w:t>
      </w:r>
      <w:proofErr w:type="spellEnd"/>
      <w:r w:rsidRPr="00DF77A2">
        <w:rPr>
          <w:rFonts w:ascii="Times New Roman" w:hAnsi="Times New Roman" w:cs="Times New Roman"/>
          <w:b/>
          <w:bCs/>
        </w:rPr>
        <w:t xml:space="preserve"> con Suma de Ventas, ¿</w:t>
      </w:r>
      <w:proofErr w:type="spellStart"/>
      <w:r w:rsidRPr="00DF77A2">
        <w:rPr>
          <w:rFonts w:ascii="Times New Roman" w:hAnsi="Times New Roman" w:cs="Times New Roman"/>
          <w:b/>
          <w:bCs/>
        </w:rPr>
        <w:t>qué</w:t>
      </w:r>
      <w:proofErr w:type="spellEnd"/>
      <w:r w:rsidRPr="00DF77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F77A2">
        <w:rPr>
          <w:rFonts w:ascii="Times New Roman" w:hAnsi="Times New Roman" w:cs="Times New Roman"/>
          <w:b/>
          <w:bCs/>
        </w:rPr>
        <w:t>opción</w:t>
      </w:r>
      <w:proofErr w:type="spellEnd"/>
      <w:r w:rsidRPr="00DF77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F77A2">
        <w:rPr>
          <w:rFonts w:ascii="Times New Roman" w:hAnsi="Times New Roman" w:cs="Times New Roman"/>
          <w:b/>
          <w:bCs/>
        </w:rPr>
        <w:t>permite</w:t>
      </w:r>
      <w:proofErr w:type="spellEnd"/>
      <w:r w:rsidRPr="00DF77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F77A2">
        <w:rPr>
          <w:rFonts w:ascii="Times New Roman" w:hAnsi="Times New Roman" w:cs="Times New Roman"/>
          <w:b/>
          <w:bCs/>
        </w:rPr>
        <w:t>ver</w:t>
      </w:r>
      <w:proofErr w:type="spellEnd"/>
      <w:r w:rsidRPr="00DF77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F77A2">
        <w:rPr>
          <w:rFonts w:ascii="Times New Roman" w:hAnsi="Times New Roman" w:cs="Times New Roman"/>
          <w:b/>
          <w:bCs/>
        </w:rPr>
        <w:t>cada</w:t>
      </w:r>
      <w:proofErr w:type="spellEnd"/>
      <w:r w:rsidRPr="00DF77A2">
        <w:rPr>
          <w:rFonts w:ascii="Times New Roman" w:hAnsi="Times New Roman" w:cs="Times New Roman"/>
          <w:b/>
          <w:bCs/>
        </w:rPr>
        <w:t xml:space="preserve"> valor </w:t>
      </w:r>
      <w:proofErr w:type="spellStart"/>
      <w:r w:rsidRPr="00DF77A2">
        <w:rPr>
          <w:rFonts w:ascii="Times New Roman" w:hAnsi="Times New Roman" w:cs="Times New Roman"/>
          <w:b/>
          <w:bCs/>
        </w:rPr>
        <w:t>como</w:t>
      </w:r>
      <w:proofErr w:type="spellEnd"/>
      <w:r w:rsidRPr="00DF77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F77A2">
        <w:rPr>
          <w:rFonts w:ascii="Times New Roman" w:hAnsi="Times New Roman" w:cs="Times New Roman"/>
          <w:b/>
          <w:bCs/>
        </w:rPr>
        <w:t>porcentaje</w:t>
      </w:r>
      <w:proofErr w:type="spellEnd"/>
      <w:r w:rsidRPr="00DF77A2">
        <w:rPr>
          <w:rFonts w:ascii="Times New Roman" w:hAnsi="Times New Roman" w:cs="Times New Roman"/>
          <w:b/>
          <w:bCs/>
        </w:rPr>
        <w:t xml:space="preserve"> del Total general?</w:t>
      </w:r>
    </w:p>
    <w:p w14:paraId="71723EA9" w14:textId="77777777" w:rsidR="00006024" w:rsidRDefault="00000000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  <w:noProof/>
        </w:rPr>
        <w:drawing>
          <wp:inline distT="0" distB="0" distL="0" distR="0" wp14:anchorId="627DC69C" wp14:editId="5F33F2DE">
            <wp:extent cx="5759939" cy="2389505"/>
            <wp:effectExtent l="19050" t="19050" r="12700" b="1079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_03.png"/>
                    <pic:cNvPicPr/>
                  </pic:nvPicPr>
                  <pic:blipFill rotWithShape="1">
                    <a:blip r:embed="rId8"/>
                    <a:srcRect t="12244"/>
                    <a:stretch/>
                  </pic:blipFill>
                  <pic:spPr bwMode="auto">
                    <a:xfrm>
                      <a:off x="0" y="0"/>
                      <a:ext cx="5760720" cy="238982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7E8D7D" w14:textId="10539470" w:rsidR="00873F8E" w:rsidRPr="00E3665A" w:rsidRDefault="00000000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</w:rPr>
        <w:t xml:space="preserve">A) </w:t>
      </w:r>
      <w:proofErr w:type="spellStart"/>
      <w:r w:rsidRPr="00E3665A">
        <w:rPr>
          <w:rFonts w:ascii="Times New Roman" w:hAnsi="Times New Roman" w:cs="Times New Roman"/>
        </w:rPr>
        <w:t>Configuración</w:t>
      </w:r>
      <w:proofErr w:type="spellEnd"/>
      <w:r w:rsidRPr="00E3665A">
        <w:rPr>
          <w:rFonts w:ascii="Times New Roman" w:hAnsi="Times New Roman" w:cs="Times New Roman"/>
        </w:rPr>
        <w:t xml:space="preserve"> de campo de valor → Mostrar valores como → % del total general</w:t>
      </w:r>
    </w:p>
    <w:p w14:paraId="3B06DC09" w14:textId="77777777" w:rsidR="00873F8E" w:rsidRPr="00E3665A" w:rsidRDefault="00000000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</w:rPr>
        <w:t>B) Diseño → Subtotales → No mostrar subtotales</w:t>
      </w:r>
    </w:p>
    <w:p w14:paraId="11342721" w14:textId="77777777" w:rsidR="00873F8E" w:rsidRPr="00E3665A" w:rsidRDefault="00000000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</w:rPr>
        <w:t>C) Analizar → Campos, elementos y conjuntos → Campo calculado</w:t>
      </w:r>
    </w:p>
    <w:p w14:paraId="2C0AE829" w14:textId="7500D5A0" w:rsidR="00873F8E" w:rsidRPr="00E3665A" w:rsidRDefault="00000000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</w:rPr>
        <w:t xml:space="preserve">D) Opciones de tabla dinámica → Datos → </w:t>
      </w:r>
      <w:proofErr w:type="spellStart"/>
      <w:r w:rsidRPr="00E3665A">
        <w:rPr>
          <w:rFonts w:ascii="Times New Roman" w:hAnsi="Times New Roman" w:cs="Times New Roman"/>
        </w:rPr>
        <w:t>Actualizar</w:t>
      </w:r>
      <w:proofErr w:type="spellEnd"/>
      <w:r w:rsidRPr="00E3665A">
        <w:rPr>
          <w:rFonts w:ascii="Times New Roman" w:hAnsi="Times New Roman" w:cs="Times New Roman"/>
        </w:rPr>
        <w:t xml:space="preserve"> al </w:t>
      </w:r>
      <w:proofErr w:type="spellStart"/>
      <w:r w:rsidRPr="00E3665A">
        <w:rPr>
          <w:rFonts w:ascii="Times New Roman" w:hAnsi="Times New Roman" w:cs="Times New Roman"/>
        </w:rPr>
        <w:t>abrir</w:t>
      </w:r>
      <w:proofErr w:type="spellEnd"/>
      <w:r w:rsidRPr="00E3665A">
        <w:rPr>
          <w:rFonts w:ascii="Times New Roman" w:hAnsi="Times New Roman" w:cs="Times New Roman"/>
        </w:rPr>
        <w:t xml:space="preserve"> </w:t>
      </w:r>
      <w:proofErr w:type="spellStart"/>
      <w:r w:rsidRPr="00E3665A">
        <w:rPr>
          <w:rFonts w:ascii="Times New Roman" w:hAnsi="Times New Roman" w:cs="Times New Roman"/>
        </w:rPr>
        <w:t>el</w:t>
      </w:r>
      <w:proofErr w:type="spellEnd"/>
      <w:r w:rsidRPr="00E3665A">
        <w:rPr>
          <w:rFonts w:ascii="Times New Roman" w:hAnsi="Times New Roman" w:cs="Times New Roman"/>
        </w:rPr>
        <w:t xml:space="preserve"> </w:t>
      </w:r>
      <w:proofErr w:type="spellStart"/>
      <w:r w:rsidRPr="00E3665A">
        <w:rPr>
          <w:rFonts w:ascii="Times New Roman" w:hAnsi="Times New Roman" w:cs="Times New Roman"/>
        </w:rPr>
        <w:t>archivo</w:t>
      </w:r>
      <w:proofErr w:type="spellEnd"/>
    </w:p>
    <w:p w14:paraId="3F09BB77" w14:textId="77777777" w:rsidR="00767EDF" w:rsidRDefault="00000000" w:rsidP="00DF77A2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  <w:highlight w:val="yellow"/>
        </w:rPr>
        <w:t>RESPUESTA: A</w:t>
      </w:r>
    </w:p>
    <w:p w14:paraId="37015D47" w14:textId="77777777" w:rsidR="00767EDF" w:rsidRDefault="00767EDF" w:rsidP="00DF77A2">
      <w:pPr>
        <w:rPr>
          <w:rFonts w:ascii="Times New Roman" w:hAnsi="Times New Roman" w:cs="Times New Roman"/>
        </w:rPr>
      </w:pPr>
    </w:p>
    <w:p w14:paraId="716866FC" w14:textId="7369A58F" w:rsidR="00BB5971" w:rsidRPr="00767EDF" w:rsidRDefault="00DF77A2" w:rsidP="00DF77A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4. </w:t>
      </w:r>
      <w:r w:rsidRPr="00DF77A2">
        <w:rPr>
          <w:rFonts w:ascii="Times New Roman" w:hAnsi="Times New Roman" w:cs="Times New Roman"/>
          <w:b/>
          <w:bCs/>
        </w:rPr>
        <w:t xml:space="preserve">La </w:t>
      </w:r>
      <w:proofErr w:type="spellStart"/>
      <w:r w:rsidRPr="00DF77A2">
        <w:rPr>
          <w:rFonts w:ascii="Times New Roman" w:hAnsi="Times New Roman" w:cs="Times New Roman"/>
          <w:b/>
          <w:bCs/>
        </w:rPr>
        <w:t>tabla</w:t>
      </w:r>
      <w:proofErr w:type="spellEnd"/>
      <w:r w:rsidRPr="00DF77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F77A2">
        <w:rPr>
          <w:rFonts w:ascii="Times New Roman" w:hAnsi="Times New Roman" w:cs="Times New Roman"/>
          <w:b/>
          <w:bCs/>
        </w:rPr>
        <w:t>fuente</w:t>
      </w:r>
      <w:proofErr w:type="spellEnd"/>
      <w:r w:rsidRPr="00DF77A2">
        <w:rPr>
          <w:rFonts w:ascii="Times New Roman" w:hAnsi="Times New Roman" w:cs="Times New Roman"/>
          <w:b/>
          <w:bCs/>
        </w:rPr>
        <w:t xml:space="preserve"> del </w:t>
      </w:r>
      <w:proofErr w:type="spellStart"/>
      <w:r w:rsidRPr="00DF77A2">
        <w:rPr>
          <w:rFonts w:ascii="Times New Roman" w:hAnsi="Times New Roman" w:cs="Times New Roman"/>
          <w:b/>
          <w:bCs/>
        </w:rPr>
        <w:t>gráfico</w:t>
      </w:r>
      <w:proofErr w:type="spellEnd"/>
      <w:r w:rsidRPr="00DF77A2">
        <w:rPr>
          <w:rFonts w:ascii="Times New Roman" w:hAnsi="Times New Roman" w:cs="Times New Roman"/>
          <w:b/>
          <w:bCs/>
        </w:rPr>
        <w:t xml:space="preserve"> crece cada mes y quieres que el gráfico se actualice automáticamente sin ajustar rangos. ¿</w:t>
      </w:r>
      <w:proofErr w:type="spellStart"/>
      <w:r w:rsidRPr="00DF77A2">
        <w:rPr>
          <w:rFonts w:ascii="Times New Roman" w:hAnsi="Times New Roman" w:cs="Times New Roman"/>
          <w:b/>
          <w:bCs/>
        </w:rPr>
        <w:t>Cuál</w:t>
      </w:r>
      <w:proofErr w:type="spellEnd"/>
      <w:r w:rsidRPr="00DF77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F77A2">
        <w:rPr>
          <w:rFonts w:ascii="Times New Roman" w:hAnsi="Times New Roman" w:cs="Times New Roman"/>
          <w:b/>
          <w:bCs/>
        </w:rPr>
        <w:t>práctica</w:t>
      </w:r>
      <w:proofErr w:type="spellEnd"/>
      <w:r w:rsidRPr="00DF77A2">
        <w:rPr>
          <w:rFonts w:ascii="Times New Roman" w:hAnsi="Times New Roman" w:cs="Times New Roman"/>
          <w:b/>
          <w:bCs/>
        </w:rPr>
        <w:t xml:space="preserve"> es la </w:t>
      </w:r>
      <w:proofErr w:type="spellStart"/>
      <w:r w:rsidRPr="00DF77A2">
        <w:rPr>
          <w:rFonts w:ascii="Times New Roman" w:hAnsi="Times New Roman" w:cs="Times New Roman"/>
          <w:b/>
          <w:bCs/>
        </w:rPr>
        <w:t>más</w:t>
      </w:r>
      <w:proofErr w:type="spellEnd"/>
      <w:r w:rsidRPr="00DF77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F77A2">
        <w:rPr>
          <w:rFonts w:ascii="Times New Roman" w:hAnsi="Times New Roman" w:cs="Times New Roman"/>
          <w:b/>
          <w:bCs/>
        </w:rPr>
        <w:t>recomendada</w:t>
      </w:r>
      <w:proofErr w:type="spellEnd"/>
      <w:r w:rsidRPr="00DF77A2">
        <w:rPr>
          <w:rFonts w:ascii="Times New Roman" w:hAnsi="Times New Roman" w:cs="Times New Roman"/>
          <w:b/>
          <w:bCs/>
        </w:rPr>
        <w:t>?</w:t>
      </w:r>
    </w:p>
    <w:p w14:paraId="6E68EC6B" w14:textId="02076989" w:rsidR="00873F8E" w:rsidRPr="00E3665A" w:rsidRDefault="00000000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3A2C671" wp14:editId="7F3891E2">
            <wp:extent cx="5759939" cy="2360930"/>
            <wp:effectExtent l="19050" t="19050" r="12700" b="203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_04.png"/>
                    <pic:cNvPicPr/>
                  </pic:nvPicPr>
                  <pic:blipFill rotWithShape="1">
                    <a:blip r:embed="rId9"/>
                    <a:srcRect t="13293"/>
                    <a:stretch/>
                  </pic:blipFill>
                  <pic:spPr bwMode="auto">
                    <a:xfrm>
                      <a:off x="0" y="0"/>
                      <a:ext cx="5760720" cy="23612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42AC59" w14:textId="77777777" w:rsidR="00873F8E" w:rsidRPr="00E3665A" w:rsidRDefault="00000000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</w:rPr>
        <w:t>A) Convertir el rango en Tabla (Ctrl+T) y basar el gráfico en referencias estructuradas</w:t>
      </w:r>
    </w:p>
    <w:p w14:paraId="7ADAA653" w14:textId="77777777" w:rsidR="00873F8E" w:rsidRPr="00E3665A" w:rsidRDefault="00000000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</w:rPr>
        <w:t xml:space="preserve">B) Usar la función </w:t>
      </w:r>
      <w:proofErr w:type="gramStart"/>
      <w:r w:rsidRPr="00E3665A">
        <w:rPr>
          <w:rFonts w:ascii="Times New Roman" w:hAnsi="Times New Roman" w:cs="Times New Roman"/>
        </w:rPr>
        <w:t>INDIRECTO(</w:t>
      </w:r>
      <w:proofErr w:type="gramEnd"/>
      <w:r w:rsidRPr="00E3665A">
        <w:rPr>
          <w:rFonts w:ascii="Times New Roman" w:hAnsi="Times New Roman" w:cs="Times New Roman"/>
        </w:rPr>
        <w:t>) en todos los rangos del gráfico</w:t>
      </w:r>
    </w:p>
    <w:p w14:paraId="312BAFBF" w14:textId="77777777" w:rsidR="00873F8E" w:rsidRPr="00E3665A" w:rsidRDefault="00000000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</w:rPr>
        <w:t>C) Copiar y pegar como imagen el gráfico final para que no cambie</w:t>
      </w:r>
    </w:p>
    <w:p w14:paraId="09F888A6" w14:textId="024C3E82" w:rsidR="00873F8E" w:rsidRPr="00E3665A" w:rsidRDefault="00000000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</w:rPr>
        <w:t xml:space="preserve">D) </w:t>
      </w:r>
      <w:proofErr w:type="spellStart"/>
      <w:r w:rsidRPr="00E3665A">
        <w:rPr>
          <w:rFonts w:ascii="Times New Roman" w:hAnsi="Times New Roman" w:cs="Times New Roman"/>
        </w:rPr>
        <w:t>Activar</w:t>
      </w:r>
      <w:proofErr w:type="spellEnd"/>
      <w:r w:rsidRPr="00E3665A">
        <w:rPr>
          <w:rFonts w:ascii="Times New Roman" w:hAnsi="Times New Roman" w:cs="Times New Roman"/>
        </w:rPr>
        <w:t xml:space="preserve"> </w:t>
      </w:r>
      <w:proofErr w:type="spellStart"/>
      <w:r w:rsidRPr="00E3665A">
        <w:rPr>
          <w:rFonts w:ascii="Times New Roman" w:hAnsi="Times New Roman" w:cs="Times New Roman"/>
        </w:rPr>
        <w:t>cálculo</w:t>
      </w:r>
      <w:proofErr w:type="spellEnd"/>
      <w:r w:rsidRPr="00E3665A">
        <w:rPr>
          <w:rFonts w:ascii="Times New Roman" w:hAnsi="Times New Roman" w:cs="Times New Roman"/>
        </w:rPr>
        <w:t xml:space="preserve"> manual para </w:t>
      </w:r>
      <w:proofErr w:type="spellStart"/>
      <w:r w:rsidRPr="00E3665A">
        <w:rPr>
          <w:rFonts w:ascii="Times New Roman" w:hAnsi="Times New Roman" w:cs="Times New Roman"/>
        </w:rPr>
        <w:t>evitar</w:t>
      </w:r>
      <w:proofErr w:type="spellEnd"/>
      <w:r w:rsidRPr="00E3665A">
        <w:rPr>
          <w:rFonts w:ascii="Times New Roman" w:hAnsi="Times New Roman" w:cs="Times New Roman"/>
        </w:rPr>
        <w:t xml:space="preserve"> que </w:t>
      </w:r>
      <w:proofErr w:type="spellStart"/>
      <w:r w:rsidRPr="00E3665A">
        <w:rPr>
          <w:rFonts w:ascii="Times New Roman" w:hAnsi="Times New Roman" w:cs="Times New Roman"/>
        </w:rPr>
        <w:t>el</w:t>
      </w:r>
      <w:proofErr w:type="spellEnd"/>
      <w:r w:rsidRPr="00E3665A">
        <w:rPr>
          <w:rFonts w:ascii="Times New Roman" w:hAnsi="Times New Roman" w:cs="Times New Roman"/>
        </w:rPr>
        <w:t xml:space="preserve"> </w:t>
      </w:r>
      <w:proofErr w:type="spellStart"/>
      <w:r w:rsidRPr="00E3665A">
        <w:rPr>
          <w:rFonts w:ascii="Times New Roman" w:hAnsi="Times New Roman" w:cs="Times New Roman"/>
        </w:rPr>
        <w:t>gráfico</w:t>
      </w:r>
      <w:proofErr w:type="spellEnd"/>
      <w:r w:rsidRPr="00E3665A">
        <w:rPr>
          <w:rFonts w:ascii="Times New Roman" w:hAnsi="Times New Roman" w:cs="Times New Roman"/>
        </w:rPr>
        <w:t xml:space="preserve"> se </w:t>
      </w:r>
      <w:proofErr w:type="spellStart"/>
      <w:r w:rsidRPr="00E3665A">
        <w:rPr>
          <w:rFonts w:ascii="Times New Roman" w:hAnsi="Times New Roman" w:cs="Times New Roman"/>
        </w:rPr>
        <w:t>actualice</w:t>
      </w:r>
      <w:proofErr w:type="spellEnd"/>
    </w:p>
    <w:p w14:paraId="30CC6CDA" w14:textId="77777777" w:rsidR="00767EDF" w:rsidRDefault="00000000" w:rsidP="00DF77A2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  <w:highlight w:val="yellow"/>
        </w:rPr>
        <w:t>RESPUESTA: A</w:t>
      </w:r>
    </w:p>
    <w:p w14:paraId="0D613EA2" w14:textId="77777777" w:rsidR="00767EDF" w:rsidRDefault="00767EDF" w:rsidP="00DF77A2">
      <w:pPr>
        <w:rPr>
          <w:rFonts w:ascii="Times New Roman" w:hAnsi="Times New Roman" w:cs="Times New Roman"/>
        </w:rPr>
      </w:pPr>
    </w:p>
    <w:p w14:paraId="4FB9D59F" w14:textId="2D78C66E" w:rsidR="00BB5971" w:rsidRPr="00767EDF" w:rsidRDefault="00DF77A2" w:rsidP="00DF77A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5. </w:t>
      </w:r>
      <w:r w:rsidRPr="00DF77A2">
        <w:rPr>
          <w:rFonts w:ascii="Times New Roman" w:hAnsi="Times New Roman" w:cs="Times New Roman"/>
          <w:b/>
          <w:bCs/>
        </w:rPr>
        <w:t>En Power Query, ¿</w:t>
      </w:r>
      <w:proofErr w:type="spellStart"/>
      <w:r w:rsidRPr="00DF77A2">
        <w:rPr>
          <w:rFonts w:ascii="Times New Roman" w:hAnsi="Times New Roman" w:cs="Times New Roman"/>
          <w:b/>
          <w:bCs/>
        </w:rPr>
        <w:t>cuál</w:t>
      </w:r>
      <w:proofErr w:type="spellEnd"/>
      <w:r w:rsidRPr="00DF77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F77A2">
        <w:rPr>
          <w:rFonts w:ascii="Times New Roman" w:hAnsi="Times New Roman" w:cs="Times New Roman"/>
          <w:b/>
          <w:bCs/>
        </w:rPr>
        <w:t>acción</w:t>
      </w:r>
      <w:proofErr w:type="spellEnd"/>
      <w:r w:rsidRPr="00DF77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F77A2">
        <w:rPr>
          <w:rFonts w:ascii="Times New Roman" w:hAnsi="Times New Roman" w:cs="Times New Roman"/>
          <w:b/>
          <w:bCs/>
        </w:rPr>
        <w:t>suele</w:t>
      </w:r>
      <w:proofErr w:type="spellEnd"/>
      <w:r w:rsidRPr="00DF77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F77A2">
        <w:rPr>
          <w:rFonts w:ascii="Times New Roman" w:hAnsi="Times New Roman" w:cs="Times New Roman"/>
          <w:b/>
          <w:bCs/>
        </w:rPr>
        <w:t>mejorar</w:t>
      </w:r>
      <w:proofErr w:type="spellEnd"/>
      <w:r w:rsidRPr="00DF77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F77A2">
        <w:rPr>
          <w:rFonts w:ascii="Times New Roman" w:hAnsi="Times New Roman" w:cs="Times New Roman"/>
          <w:b/>
          <w:bCs/>
        </w:rPr>
        <w:t>rendimiento</w:t>
      </w:r>
      <w:proofErr w:type="spellEnd"/>
      <w:r w:rsidRPr="00DF77A2">
        <w:rPr>
          <w:rFonts w:ascii="Times New Roman" w:hAnsi="Times New Roman" w:cs="Times New Roman"/>
          <w:b/>
          <w:bCs/>
        </w:rPr>
        <w:t xml:space="preserve"> y </w:t>
      </w:r>
      <w:proofErr w:type="spellStart"/>
      <w:r w:rsidRPr="00DF77A2">
        <w:rPr>
          <w:rFonts w:ascii="Times New Roman" w:hAnsi="Times New Roman" w:cs="Times New Roman"/>
          <w:b/>
          <w:bCs/>
        </w:rPr>
        <w:t>favorecer</w:t>
      </w:r>
      <w:proofErr w:type="spellEnd"/>
      <w:r w:rsidRPr="00DF77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F77A2">
        <w:rPr>
          <w:rFonts w:ascii="Times New Roman" w:hAnsi="Times New Roman" w:cs="Times New Roman"/>
          <w:b/>
          <w:bCs/>
        </w:rPr>
        <w:t>el</w:t>
      </w:r>
      <w:proofErr w:type="spellEnd"/>
      <w:r w:rsidRPr="00DF77A2">
        <w:rPr>
          <w:rFonts w:ascii="Times New Roman" w:hAnsi="Times New Roman" w:cs="Times New Roman"/>
          <w:b/>
          <w:bCs/>
        </w:rPr>
        <w:t xml:space="preserve"> "query folding" </w:t>
      </w:r>
      <w:proofErr w:type="spellStart"/>
      <w:r w:rsidRPr="00DF77A2">
        <w:rPr>
          <w:rFonts w:ascii="Times New Roman" w:hAnsi="Times New Roman" w:cs="Times New Roman"/>
          <w:b/>
          <w:bCs/>
        </w:rPr>
        <w:t>cuando</w:t>
      </w:r>
      <w:proofErr w:type="spellEnd"/>
      <w:r w:rsidRPr="00DF77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F77A2">
        <w:rPr>
          <w:rFonts w:ascii="Times New Roman" w:hAnsi="Times New Roman" w:cs="Times New Roman"/>
          <w:b/>
          <w:bCs/>
        </w:rPr>
        <w:t>conectas</w:t>
      </w:r>
      <w:proofErr w:type="spellEnd"/>
      <w:r w:rsidRPr="00DF77A2">
        <w:rPr>
          <w:rFonts w:ascii="Times New Roman" w:hAnsi="Times New Roman" w:cs="Times New Roman"/>
          <w:b/>
          <w:bCs/>
        </w:rPr>
        <w:t xml:space="preserve"> a </w:t>
      </w:r>
      <w:proofErr w:type="spellStart"/>
      <w:r w:rsidRPr="00DF77A2">
        <w:rPr>
          <w:rFonts w:ascii="Times New Roman" w:hAnsi="Times New Roman" w:cs="Times New Roman"/>
          <w:b/>
          <w:bCs/>
        </w:rPr>
        <w:t>una</w:t>
      </w:r>
      <w:proofErr w:type="spellEnd"/>
      <w:r w:rsidRPr="00DF77A2">
        <w:rPr>
          <w:rFonts w:ascii="Times New Roman" w:hAnsi="Times New Roman" w:cs="Times New Roman"/>
          <w:b/>
          <w:bCs/>
        </w:rPr>
        <w:t xml:space="preserve"> base de </w:t>
      </w:r>
      <w:proofErr w:type="spellStart"/>
      <w:r w:rsidRPr="00DF77A2">
        <w:rPr>
          <w:rFonts w:ascii="Times New Roman" w:hAnsi="Times New Roman" w:cs="Times New Roman"/>
          <w:b/>
          <w:bCs/>
        </w:rPr>
        <w:t>datos</w:t>
      </w:r>
      <w:proofErr w:type="spellEnd"/>
      <w:r w:rsidRPr="00DF77A2">
        <w:rPr>
          <w:rFonts w:ascii="Times New Roman" w:hAnsi="Times New Roman" w:cs="Times New Roman"/>
          <w:b/>
          <w:bCs/>
        </w:rPr>
        <w:t>?</w:t>
      </w:r>
    </w:p>
    <w:p w14:paraId="00F943C0" w14:textId="77777777" w:rsidR="00006024" w:rsidRDefault="00000000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  <w:noProof/>
        </w:rPr>
        <w:drawing>
          <wp:inline distT="0" distB="0" distL="0" distR="0" wp14:anchorId="5FE8CECD" wp14:editId="4228C816">
            <wp:extent cx="5759939" cy="2332355"/>
            <wp:effectExtent l="19050" t="19050" r="12700" b="1079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_05.png"/>
                    <pic:cNvPicPr/>
                  </pic:nvPicPr>
                  <pic:blipFill rotWithShape="1">
                    <a:blip r:embed="rId10"/>
                    <a:srcRect t="14343"/>
                    <a:stretch/>
                  </pic:blipFill>
                  <pic:spPr bwMode="auto">
                    <a:xfrm>
                      <a:off x="0" y="0"/>
                      <a:ext cx="5760720" cy="233267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4F63D0" w14:textId="56010A69" w:rsidR="00873F8E" w:rsidRPr="00E3665A" w:rsidRDefault="00000000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</w:rPr>
        <w:t xml:space="preserve">A) </w:t>
      </w:r>
      <w:proofErr w:type="spellStart"/>
      <w:r w:rsidRPr="00E3665A">
        <w:rPr>
          <w:rFonts w:ascii="Times New Roman" w:hAnsi="Times New Roman" w:cs="Times New Roman"/>
        </w:rPr>
        <w:t>Aplicar</w:t>
      </w:r>
      <w:proofErr w:type="spellEnd"/>
      <w:r w:rsidRPr="00E3665A">
        <w:rPr>
          <w:rFonts w:ascii="Times New Roman" w:hAnsi="Times New Roman" w:cs="Times New Roman"/>
        </w:rPr>
        <w:t xml:space="preserve"> </w:t>
      </w:r>
      <w:proofErr w:type="spellStart"/>
      <w:r w:rsidRPr="00E3665A">
        <w:rPr>
          <w:rFonts w:ascii="Times New Roman" w:hAnsi="Times New Roman" w:cs="Times New Roman"/>
        </w:rPr>
        <w:t>filtros</w:t>
      </w:r>
      <w:proofErr w:type="spellEnd"/>
      <w:r w:rsidRPr="00E3665A">
        <w:rPr>
          <w:rFonts w:ascii="Times New Roman" w:hAnsi="Times New Roman" w:cs="Times New Roman"/>
        </w:rPr>
        <w:t xml:space="preserve"> y </w:t>
      </w:r>
      <w:proofErr w:type="spellStart"/>
      <w:r w:rsidRPr="00E3665A">
        <w:rPr>
          <w:rFonts w:ascii="Times New Roman" w:hAnsi="Times New Roman" w:cs="Times New Roman"/>
        </w:rPr>
        <w:t>seleccionar</w:t>
      </w:r>
      <w:proofErr w:type="spellEnd"/>
      <w:r w:rsidRPr="00E3665A">
        <w:rPr>
          <w:rFonts w:ascii="Times New Roman" w:hAnsi="Times New Roman" w:cs="Times New Roman"/>
        </w:rPr>
        <w:t xml:space="preserve"> columnas lo más temprano posible (cerca del paso Origen)</w:t>
      </w:r>
    </w:p>
    <w:p w14:paraId="32B4FA88" w14:textId="77777777" w:rsidR="00873F8E" w:rsidRPr="00E3665A" w:rsidRDefault="00000000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</w:rPr>
        <w:t>B) Agregar columnas personalizadas complejas antes de filtrar</w:t>
      </w:r>
    </w:p>
    <w:p w14:paraId="63FBF052" w14:textId="77777777" w:rsidR="00873F8E" w:rsidRPr="00E3665A" w:rsidRDefault="00000000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</w:rPr>
        <w:t>C) Ordenar los datos al final y luego quitar columnas</w:t>
      </w:r>
    </w:p>
    <w:p w14:paraId="4357CC8B" w14:textId="6CBBF8FF" w:rsidR="00873F8E" w:rsidRPr="00E3665A" w:rsidRDefault="00000000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</w:rPr>
        <w:lastRenderedPageBreak/>
        <w:t xml:space="preserve">D) </w:t>
      </w:r>
      <w:proofErr w:type="spellStart"/>
      <w:r w:rsidRPr="00E3665A">
        <w:rPr>
          <w:rFonts w:ascii="Times New Roman" w:hAnsi="Times New Roman" w:cs="Times New Roman"/>
        </w:rPr>
        <w:t>Convertir</w:t>
      </w:r>
      <w:proofErr w:type="spellEnd"/>
      <w:r w:rsidRPr="00E3665A">
        <w:rPr>
          <w:rFonts w:ascii="Times New Roman" w:hAnsi="Times New Roman" w:cs="Times New Roman"/>
        </w:rPr>
        <w:t xml:space="preserve"> </w:t>
      </w:r>
      <w:proofErr w:type="spellStart"/>
      <w:r w:rsidRPr="00E3665A">
        <w:rPr>
          <w:rFonts w:ascii="Times New Roman" w:hAnsi="Times New Roman" w:cs="Times New Roman"/>
        </w:rPr>
        <w:t>todo</w:t>
      </w:r>
      <w:proofErr w:type="spellEnd"/>
      <w:r w:rsidRPr="00E3665A">
        <w:rPr>
          <w:rFonts w:ascii="Times New Roman" w:hAnsi="Times New Roman" w:cs="Times New Roman"/>
        </w:rPr>
        <w:t xml:space="preserve"> a </w:t>
      </w:r>
      <w:proofErr w:type="spellStart"/>
      <w:r w:rsidRPr="00E3665A">
        <w:rPr>
          <w:rFonts w:ascii="Times New Roman" w:hAnsi="Times New Roman" w:cs="Times New Roman"/>
        </w:rPr>
        <w:t>texto</w:t>
      </w:r>
      <w:proofErr w:type="spellEnd"/>
      <w:r w:rsidRPr="00E3665A">
        <w:rPr>
          <w:rFonts w:ascii="Times New Roman" w:hAnsi="Times New Roman" w:cs="Times New Roman"/>
        </w:rPr>
        <w:t xml:space="preserve"> al </w:t>
      </w:r>
      <w:proofErr w:type="spellStart"/>
      <w:r w:rsidRPr="00E3665A">
        <w:rPr>
          <w:rFonts w:ascii="Times New Roman" w:hAnsi="Times New Roman" w:cs="Times New Roman"/>
        </w:rPr>
        <w:t>inicio</w:t>
      </w:r>
      <w:proofErr w:type="spellEnd"/>
      <w:r w:rsidRPr="00E3665A">
        <w:rPr>
          <w:rFonts w:ascii="Times New Roman" w:hAnsi="Times New Roman" w:cs="Times New Roman"/>
        </w:rPr>
        <w:t xml:space="preserve"> para </w:t>
      </w:r>
      <w:proofErr w:type="spellStart"/>
      <w:r w:rsidRPr="00E3665A">
        <w:rPr>
          <w:rFonts w:ascii="Times New Roman" w:hAnsi="Times New Roman" w:cs="Times New Roman"/>
        </w:rPr>
        <w:t>evitar</w:t>
      </w:r>
      <w:proofErr w:type="spellEnd"/>
      <w:r w:rsidRPr="00E3665A">
        <w:rPr>
          <w:rFonts w:ascii="Times New Roman" w:hAnsi="Times New Roman" w:cs="Times New Roman"/>
        </w:rPr>
        <w:t xml:space="preserve"> </w:t>
      </w:r>
      <w:proofErr w:type="spellStart"/>
      <w:r w:rsidRPr="00E3665A">
        <w:rPr>
          <w:rFonts w:ascii="Times New Roman" w:hAnsi="Times New Roman" w:cs="Times New Roman"/>
        </w:rPr>
        <w:t>errores</w:t>
      </w:r>
      <w:proofErr w:type="spellEnd"/>
      <w:r w:rsidRPr="00E3665A">
        <w:rPr>
          <w:rFonts w:ascii="Times New Roman" w:hAnsi="Times New Roman" w:cs="Times New Roman"/>
        </w:rPr>
        <w:t xml:space="preserve"> de </w:t>
      </w:r>
      <w:proofErr w:type="spellStart"/>
      <w:r w:rsidRPr="00E3665A">
        <w:rPr>
          <w:rFonts w:ascii="Times New Roman" w:hAnsi="Times New Roman" w:cs="Times New Roman"/>
        </w:rPr>
        <w:t>tipo</w:t>
      </w:r>
      <w:proofErr w:type="spellEnd"/>
    </w:p>
    <w:p w14:paraId="3071189D" w14:textId="77777777" w:rsidR="00767EDF" w:rsidRDefault="00000000" w:rsidP="00DF77A2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  <w:highlight w:val="yellow"/>
        </w:rPr>
        <w:t>RESPUESTA: A</w:t>
      </w:r>
    </w:p>
    <w:p w14:paraId="4CF83D3F" w14:textId="77777777" w:rsidR="00767EDF" w:rsidRDefault="00767EDF" w:rsidP="00DF77A2">
      <w:pPr>
        <w:rPr>
          <w:rFonts w:ascii="Times New Roman" w:hAnsi="Times New Roman" w:cs="Times New Roman"/>
        </w:rPr>
      </w:pPr>
    </w:p>
    <w:p w14:paraId="4E089A3A" w14:textId="7DCA1799" w:rsidR="00BB5971" w:rsidRPr="00767EDF" w:rsidRDefault="00DF77A2" w:rsidP="00DF77A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6. </w:t>
      </w:r>
      <w:r w:rsidRPr="00DF77A2">
        <w:rPr>
          <w:rFonts w:ascii="Times New Roman" w:hAnsi="Times New Roman" w:cs="Times New Roman"/>
          <w:b/>
          <w:bCs/>
        </w:rPr>
        <w:t xml:space="preserve">Para que </w:t>
      </w:r>
      <w:proofErr w:type="spellStart"/>
      <w:r w:rsidRPr="00DF77A2">
        <w:rPr>
          <w:rFonts w:ascii="Times New Roman" w:hAnsi="Times New Roman" w:cs="Times New Roman"/>
          <w:b/>
          <w:bCs/>
        </w:rPr>
        <w:t>el</w:t>
      </w:r>
      <w:proofErr w:type="spellEnd"/>
      <w:r w:rsidRPr="00DF77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F77A2">
        <w:rPr>
          <w:rFonts w:ascii="Times New Roman" w:hAnsi="Times New Roman" w:cs="Times New Roman"/>
          <w:b/>
          <w:bCs/>
        </w:rPr>
        <w:t>desplegable</w:t>
      </w:r>
      <w:proofErr w:type="spellEnd"/>
      <w:r w:rsidRPr="00DF77A2">
        <w:rPr>
          <w:rFonts w:ascii="Times New Roman" w:hAnsi="Times New Roman" w:cs="Times New Roman"/>
          <w:b/>
          <w:bCs/>
        </w:rPr>
        <w:t xml:space="preserve"> de "</w:t>
      </w:r>
      <w:proofErr w:type="spellStart"/>
      <w:r w:rsidRPr="00DF77A2">
        <w:rPr>
          <w:rFonts w:ascii="Times New Roman" w:hAnsi="Times New Roman" w:cs="Times New Roman"/>
          <w:b/>
          <w:bCs/>
        </w:rPr>
        <w:t>Modelo</w:t>
      </w:r>
      <w:proofErr w:type="spellEnd"/>
      <w:r w:rsidRPr="00DF77A2">
        <w:rPr>
          <w:rFonts w:ascii="Times New Roman" w:hAnsi="Times New Roman" w:cs="Times New Roman"/>
          <w:b/>
          <w:bCs/>
        </w:rPr>
        <w:t xml:space="preserve">" muestre solo los modelos de la Categoría elegida, ¿qué enfoque moderno (sin macros) es </w:t>
      </w:r>
      <w:proofErr w:type="spellStart"/>
      <w:r w:rsidRPr="00DF77A2">
        <w:rPr>
          <w:rFonts w:ascii="Times New Roman" w:hAnsi="Times New Roman" w:cs="Times New Roman"/>
          <w:b/>
          <w:bCs/>
        </w:rPr>
        <w:t>el</w:t>
      </w:r>
      <w:proofErr w:type="spellEnd"/>
      <w:r w:rsidRPr="00DF77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F77A2">
        <w:rPr>
          <w:rFonts w:ascii="Times New Roman" w:hAnsi="Times New Roman" w:cs="Times New Roman"/>
          <w:b/>
          <w:bCs/>
        </w:rPr>
        <w:t>más</w:t>
      </w:r>
      <w:proofErr w:type="spellEnd"/>
      <w:r w:rsidRPr="00DF77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F77A2">
        <w:rPr>
          <w:rFonts w:ascii="Times New Roman" w:hAnsi="Times New Roman" w:cs="Times New Roman"/>
          <w:b/>
          <w:bCs/>
        </w:rPr>
        <w:t>robusto</w:t>
      </w:r>
      <w:proofErr w:type="spellEnd"/>
      <w:r w:rsidRPr="00DF77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F77A2">
        <w:rPr>
          <w:rFonts w:ascii="Times New Roman" w:hAnsi="Times New Roman" w:cs="Times New Roman"/>
          <w:b/>
          <w:bCs/>
        </w:rPr>
        <w:t>en</w:t>
      </w:r>
      <w:proofErr w:type="spellEnd"/>
      <w:r w:rsidRPr="00DF77A2">
        <w:rPr>
          <w:rFonts w:ascii="Times New Roman" w:hAnsi="Times New Roman" w:cs="Times New Roman"/>
          <w:b/>
          <w:bCs/>
        </w:rPr>
        <w:t xml:space="preserve"> Excel 365?</w:t>
      </w:r>
    </w:p>
    <w:p w14:paraId="1E98E4EE" w14:textId="0277EE96" w:rsidR="00873F8E" w:rsidRPr="00E3665A" w:rsidRDefault="00000000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  <w:noProof/>
        </w:rPr>
        <w:drawing>
          <wp:inline distT="0" distB="0" distL="0" distR="0" wp14:anchorId="5660BE38" wp14:editId="6A097E91">
            <wp:extent cx="5759939" cy="2151380"/>
            <wp:effectExtent l="19050" t="19050" r="12700" b="203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_06.png"/>
                    <pic:cNvPicPr/>
                  </pic:nvPicPr>
                  <pic:blipFill rotWithShape="1">
                    <a:blip r:embed="rId11"/>
                    <a:srcRect t="20989"/>
                    <a:stretch/>
                  </pic:blipFill>
                  <pic:spPr bwMode="auto">
                    <a:xfrm>
                      <a:off x="0" y="0"/>
                      <a:ext cx="5760720" cy="215167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93524E" w14:textId="77777777" w:rsidR="00873F8E" w:rsidRPr="00E3665A" w:rsidRDefault="00000000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</w:rPr>
        <w:t xml:space="preserve">A) Usar </w:t>
      </w:r>
      <w:proofErr w:type="gramStart"/>
      <w:r w:rsidRPr="00E3665A">
        <w:rPr>
          <w:rFonts w:ascii="Times New Roman" w:hAnsi="Times New Roman" w:cs="Times New Roman"/>
        </w:rPr>
        <w:t>FILTRAR(</w:t>
      </w:r>
      <w:proofErr w:type="gramEnd"/>
      <w:r w:rsidRPr="00E3665A">
        <w:rPr>
          <w:rFonts w:ascii="Times New Roman" w:hAnsi="Times New Roman" w:cs="Times New Roman"/>
        </w:rPr>
        <w:t>) sobre la tabla y alimentar la validación con el rango derramado (spilled range)</w:t>
      </w:r>
    </w:p>
    <w:p w14:paraId="30C95DFE" w14:textId="77777777" w:rsidR="00873F8E" w:rsidRPr="00E3665A" w:rsidRDefault="00000000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</w:rPr>
        <w:t xml:space="preserve">B) Usar </w:t>
      </w:r>
      <w:proofErr w:type="gramStart"/>
      <w:r w:rsidRPr="00E3665A">
        <w:rPr>
          <w:rFonts w:ascii="Times New Roman" w:hAnsi="Times New Roman" w:cs="Times New Roman"/>
        </w:rPr>
        <w:t>BUSCARV(</w:t>
      </w:r>
      <w:proofErr w:type="gramEnd"/>
      <w:r w:rsidRPr="00E3665A">
        <w:rPr>
          <w:rFonts w:ascii="Times New Roman" w:hAnsi="Times New Roman" w:cs="Times New Roman"/>
        </w:rPr>
        <w:t>) para generar una lista manual y escribirla a mano en Validación</w:t>
      </w:r>
    </w:p>
    <w:p w14:paraId="3827A314" w14:textId="77777777" w:rsidR="00873F8E" w:rsidRPr="00E3665A" w:rsidRDefault="00000000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</w:rPr>
        <w:t xml:space="preserve">C) Usar </w:t>
      </w:r>
      <w:proofErr w:type="gramStart"/>
      <w:r w:rsidRPr="00E3665A">
        <w:rPr>
          <w:rFonts w:ascii="Times New Roman" w:hAnsi="Times New Roman" w:cs="Times New Roman"/>
        </w:rPr>
        <w:t>INDIRECTO(</w:t>
      </w:r>
      <w:proofErr w:type="gramEnd"/>
      <w:r w:rsidRPr="00E3665A">
        <w:rPr>
          <w:rFonts w:ascii="Times New Roman" w:hAnsi="Times New Roman" w:cs="Times New Roman"/>
        </w:rPr>
        <w:t>) con nombres creados para cada categoría (una lista por categoría) como única opción posible</w:t>
      </w:r>
    </w:p>
    <w:p w14:paraId="4103130B" w14:textId="0FACA17D" w:rsidR="00873F8E" w:rsidRPr="00E3665A" w:rsidRDefault="00000000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</w:rPr>
        <w:t xml:space="preserve">D) Usar </w:t>
      </w:r>
      <w:proofErr w:type="gramStart"/>
      <w:r w:rsidRPr="00E3665A">
        <w:rPr>
          <w:rFonts w:ascii="Times New Roman" w:hAnsi="Times New Roman" w:cs="Times New Roman"/>
        </w:rPr>
        <w:t>CONCATENAR(</w:t>
      </w:r>
      <w:proofErr w:type="gramEnd"/>
      <w:r w:rsidRPr="00E3665A">
        <w:rPr>
          <w:rFonts w:ascii="Times New Roman" w:hAnsi="Times New Roman" w:cs="Times New Roman"/>
        </w:rPr>
        <w:t xml:space="preserve">) para </w:t>
      </w:r>
      <w:proofErr w:type="spellStart"/>
      <w:r w:rsidRPr="00E3665A">
        <w:rPr>
          <w:rFonts w:ascii="Times New Roman" w:hAnsi="Times New Roman" w:cs="Times New Roman"/>
        </w:rPr>
        <w:t>unir</w:t>
      </w:r>
      <w:proofErr w:type="spellEnd"/>
      <w:r w:rsidRPr="00E3665A">
        <w:rPr>
          <w:rFonts w:ascii="Times New Roman" w:hAnsi="Times New Roman" w:cs="Times New Roman"/>
        </w:rPr>
        <w:t xml:space="preserve"> </w:t>
      </w:r>
      <w:proofErr w:type="spellStart"/>
      <w:r w:rsidRPr="00E3665A">
        <w:rPr>
          <w:rFonts w:ascii="Times New Roman" w:hAnsi="Times New Roman" w:cs="Times New Roman"/>
        </w:rPr>
        <w:t>los</w:t>
      </w:r>
      <w:proofErr w:type="spellEnd"/>
      <w:r w:rsidRPr="00E3665A">
        <w:rPr>
          <w:rFonts w:ascii="Times New Roman" w:hAnsi="Times New Roman" w:cs="Times New Roman"/>
        </w:rPr>
        <w:t xml:space="preserve"> </w:t>
      </w:r>
      <w:proofErr w:type="spellStart"/>
      <w:r w:rsidRPr="00E3665A">
        <w:rPr>
          <w:rFonts w:ascii="Times New Roman" w:hAnsi="Times New Roman" w:cs="Times New Roman"/>
        </w:rPr>
        <w:t>modelos</w:t>
      </w:r>
      <w:proofErr w:type="spellEnd"/>
      <w:r w:rsidRPr="00E3665A">
        <w:rPr>
          <w:rFonts w:ascii="Times New Roman" w:hAnsi="Times New Roman" w:cs="Times New Roman"/>
        </w:rPr>
        <w:t xml:space="preserve"> </w:t>
      </w:r>
      <w:proofErr w:type="spellStart"/>
      <w:r w:rsidRPr="00E3665A">
        <w:rPr>
          <w:rFonts w:ascii="Times New Roman" w:hAnsi="Times New Roman" w:cs="Times New Roman"/>
        </w:rPr>
        <w:t>en</w:t>
      </w:r>
      <w:proofErr w:type="spellEnd"/>
      <w:r w:rsidRPr="00E3665A">
        <w:rPr>
          <w:rFonts w:ascii="Times New Roman" w:hAnsi="Times New Roman" w:cs="Times New Roman"/>
        </w:rPr>
        <w:t xml:space="preserve"> </w:t>
      </w:r>
      <w:proofErr w:type="spellStart"/>
      <w:r w:rsidRPr="00E3665A">
        <w:rPr>
          <w:rFonts w:ascii="Times New Roman" w:hAnsi="Times New Roman" w:cs="Times New Roman"/>
        </w:rPr>
        <w:t>una</w:t>
      </w:r>
      <w:proofErr w:type="spellEnd"/>
      <w:r w:rsidRPr="00E3665A">
        <w:rPr>
          <w:rFonts w:ascii="Times New Roman" w:hAnsi="Times New Roman" w:cs="Times New Roman"/>
        </w:rPr>
        <w:t xml:space="preserve"> sola </w:t>
      </w:r>
      <w:proofErr w:type="spellStart"/>
      <w:r w:rsidRPr="00E3665A">
        <w:rPr>
          <w:rFonts w:ascii="Times New Roman" w:hAnsi="Times New Roman" w:cs="Times New Roman"/>
        </w:rPr>
        <w:t>celda</w:t>
      </w:r>
      <w:proofErr w:type="spellEnd"/>
      <w:r w:rsidRPr="00E3665A">
        <w:rPr>
          <w:rFonts w:ascii="Times New Roman" w:hAnsi="Times New Roman" w:cs="Times New Roman"/>
        </w:rPr>
        <w:t xml:space="preserve"> y </w:t>
      </w:r>
      <w:proofErr w:type="spellStart"/>
      <w:r w:rsidRPr="00E3665A">
        <w:rPr>
          <w:rFonts w:ascii="Times New Roman" w:hAnsi="Times New Roman" w:cs="Times New Roman"/>
        </w:rPr>
        <w:t>validarla</w:t>
      </w:r>
      <w:proofErr w:type="spellEnd"/>
    </w:p>
    <w:p w14:paraId="2BECDA31" w14:textId="77777777" w:rsidR="00767EDF" w:rsidRDefault="00000000" w:rsidP="00DF77A2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  <w:highlight w:val="yellow"/>
        </w:rPr>
        <w:t>RESPUESTA: A</w:t>
      </w:r>
    </w:p>
    <w:p w14:paraId="6F686ABB" w14:textId="77777777" w:rsidR="00767EDF" w:rsidRDefault="00767EDF" w:rsidP="00DF77A2">
      <w:pPr>
        <w:rPr>
          <w:rFonts w:ascii="Times New Roman" w:hAnsi="Times New Roman" w:cs="Times New Roman"/>
        </w:rPr>
      </w:pPr>
    </w:p>
    <w:p w14:paraId="0343BAB8" w14:textId="387B5B40" w:rsidR="00397FB3" w:rsidRPr="00767EDF" w:rsidRDefault="00DF77A2" w:rsidP="00DF77A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7. </w:t>
      </w:r>
      <w:r w:rsidRPr="00DF77A2">
        <w:rPr>
          <w:rFonts w:ascii="Times New Roman" w:hAnsi="Times New Roman" w:cs="Times New Roman"/>
          <w:b/>
          <w:bCs/>
        </w:rPr>
        <w:t xml:space="preserve">La </w:t>
      </w:r>
      <w:proofErr w:type="spellStart"/>
      <w:r w:rsidRPr="00DF77A2">
        <w:rPr>
          <w:rFonts w:ascii="Times New Roman" w:hAnsi="Times New Roman" w:cs="Times New Roman"/>
          <w:b/>
          <w:bCs/>
        </w:rPr>
        <w:t>regla</w:t>
      </w:r>
      <w:proofErr w:type="spellEnd"/>
      <w:r w:rsidRPr="00DF77A2">
        <w:rPr>
          <w:rFonts w:ascii="Times New Roman" w:hAnsi="Times New Roman" w:cs="Times New Roman"/>
          <w:b/>
          <w:bCs/>
        </w:rPr>
        <w:t xml:space="preserve"> de </w:t>
      </w:r>
      <w:proofErr w:type="spellStart"/>
      <w:r w:rsidRPr="00DF77A2">
        <w:rPr>
          <w:rFonts w:ascii="Times New Roman" w:hAnsi="Times New Roman" w:cs="Times New Roman"/>
          <w:b/>
          <w:bCs/>
        </w:rPr>
        <w:t>formato</w:t>
      </w:r>
      <w:proofErr w:type="spellEnd"/>
      <w:r w:rsidRPr="00DF77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F77A2">
        <w:rPr>
          <w:rFonts w:ascii="Times New Roman" w:hAnsi="Times New Roman" w:cs="Times New Roman"/>
          <w:b/>
          <w:bCs/>
        </w:rPr>
        <w:t>condicional</w:t>
      </w:r>
      <w:proofErr w:type="spellEnd"/>
      <w:r w:rsidRPr="00DF77A2">
        <w:rPr>
          <w:rFonts w:ascii="Times New Roman" w:hAnsi="Times New Roman" w:cs="Times New Roman"/>
          <w:b/>
          <w:bCs/>
        </w:rPr>
        <w:t xml:space="preserve"> usa la fórmula =$C2&gt;=$D2 y se aplica al rango $A$</w:t>
      </w:r>
      <w:proofErr w:type="gramStart"/>
      <w:r w:rsidRPr="00DF77A2">
        <w:rPr>
          <w:rFonts w:ascii="Times New Roman" w:hAnsi="Times New Roman" w:cs="Times New Roman"/>
          <w:b/>
          <w:bCs/>
        </w:rPr>
        <w:t>2:$</w:t>
      </w:r>
      <w:proofErr w:type="gramEnd"/>
      <w:r w:rsidRPr="00DF77A2">
        <w:rPr>
          <w:rFonts w:ascii="Times New Roman" w:hAnsi="Times New Roman" w:cs="Times New Roman"/>
          <w:b/>
          <w:bCs/>
        </w:rPr>
        <w:t>D$20. ¿</w:t>
      </w:r>
      <w:proofErr w:type="spellStart"/>
      <w:r w:rsidRPr="00DF77A2">
        <w:rPr>
          <w:rFonts w:ascii="Times New Roman" w:hAnsi="Times New Roman" w:cs="Times New Roman"/>
          <w:b/>
          <w:bCs/>
        </w:rPr>
        <w:t>Qué</w:t>
      </w:r>
      <w:proofErr w:type="spellEnd"/>
      <w:r w:rsidRPr="00DF77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F77A2">
        <w:rPr>
          <w:rFonts w:ascii="Times New Roman" w:hAnsi="Times New Roman" w:cs="Times New Roman"/>
          <w:b/>
          <w:bCs/>
        </w:rPr>
        <w:t>hace</w:t>
      </w:r>
      <w:proofErr w:type="spellEnd"/>
      <w:r w:rsidRPr="00DF77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F77A2">
        <w:rPr>
          <w:rFonts w:ascii="Times New Roman" w:hAnsi="Times New Roman" w:cs="Times New Roman"/>
          <w:b/>
          <w:bCs/>
        </w:rPr>
        <w:t>exactamente</w:t>
      </w:r>
      <w:proofErr w:type="spellEnd"/>
      <w:r w:rsidRPr="00DF77A2">
        <w:rPr>
          <w:rFonts w:ascii="Times New Roman" w:hAnsi="Times New Roman" w:cs="Times New Roman"/>
          <w:b/>
          <w:bCs/>
        </w:rPr>
        <w:t>?</w:t>
      </w:r>
    </w:p>
    <w:p w14:paraId="7806533E" w14:textId="77777777" w:rsidR="009514E4" w:rsidRDefault="00000000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  <w:noProof/>
        </w:rPr>
        <w:drawing>
          <wp:inline distT="0" distB="0" distL="0" distR="0" wp14:anchorId="197CB93D" wp14:editId="61302872">
            <wp:extent cx="5759450" cy="895350"/>
            <wp:effectExtent l="19050" t="19050" r="12700" b="190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_07.png"/>
                    <pic:cNvPicPr/>
                  </pic:nvPicPr>
                  <pic:blipFill rotWithShape="1">
                    <a:blip r:embed="rId12"/>
                    <a:srcRect t="14692" b="52423"/>
                    <a:stretch/>
                  </pic:blipFill>
                  <pic:spPr bwMode="auto">
                    <a:xfrm>
                      <a:off x="0" y="0"/>
                      <a:ext cx="5760720" cy="89554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3BE16A" w14:textId="4241F950" w:rsidR="00873F8E" w:rsidRPr="00E3665A" w:rsidRDefault="00000000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</w:rPr>
        <w:t xml:space="preserve">A) </w:t>
      </w:r>
      <w:proofErr w:type="spellStart"/>
      <w:r w:rsidRPr="00E3665A">
        <w:rPr>
          <w:rFonts w:ascii="Times New Roman" w:hAnsi="Times New Roman" w:cs="Times New Roman"/>
        </w:rPr>
        <w:t>Resalta</w:t>
      </w:r>
      <w:proofErr w:type="spellEnd"/>
      <w:r w:rsidRPr="00E3665A">
        <w:rPr>
          <w:rFonts w:ascii="Times New Roman" w:hAnsi="Times New Roman" w:cs="Times New Roman"/>
        </w:rPr>
        <w:t xml:space="preserve"> </w:t>
      </w:r>
      <w:proofErr w:type="spellStart"/>
      <w:r w:rsidRPr="00E3665A">
        <w:rPr>
          <w:rFonts w:ascii="Times New Roman" w:hAnsi="Times New Roman" w:cs="Times New Roman"/>
        </w:rPr>
        <w:t>toda</w:t>
      </w:r>
      <w:proofErr w:type="spellEnd"/>
      <w:r w:rsidRPr="00E3665A">
        <w:rPr>
          <w:rFonts w:ascii="Times New Roman" w:hAnsi="Times New Roman" w:cs="Times New Roman"/>
        </w:rPr>
        <w:t xml:space="preserve"> la fila (A:D) cuando, en esa misma fila, Ventas (columna C) es mayor o igual que Meta (columna D)</w:t>
      </w:r>
    </w:p>
    <w:p w14:paraId="0B4393A6" w14:textId="77777777" w:rsidR="00873F8E" w:rsidRPr="00E3665A" w:rsidRDefault="00000000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</w:rPr>
        <w:lastRenderedPageBreak/>
        <w:t>B) Resalta solo la columna C cuando cualquier valor de C es mayor o igual al máximo de D</w:t>
      </w:r>
    </w:p>
    <w:p w14:paraId="3A840F9C" w14:textId="77777777" w:rsidR="00873F8E" w:rsidRPr="00E3665A" w:rsidRDefault="00000000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</w:rPr>
        <w:t>C) Resalta todas las celdas si C2 es mayor o igual a D2, sin considerar otras filas</w:t>
      </w:r>
    </w:p>
    <w:p w14:paraId="7B491982" w14:textId="2DC1F27E" w:rsidR="00873F8E" w:rsidRPr="00E3665A" w:rsidRDefault="00000000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</w:rPr>
        <w:t xml:space="preserve">D) Compara C con D pero fija la fila 2 para </w:t>
      </w:r>
      <w:proofErr w:type="spellStart"/>
      <w:r w:rsidRPr="00E3665A">
        <w:rPr>
          <w:rFonts w:ascii="Times New Roman" w:hAnsi="Times New Roman" w:cs="Times New Roman"/>
        </w:rPr>
        <w:t>todas</w:t>
      </w:r>
      <w:proofErr w:type="spellEnd"/>
      <w:r w:rsidRPr="00E3665A">
        <w:rPr>
          <w:rFonts w:ascii="Times New Roman" w:hAnsi="Times New Roman" w:cs="Times New Roman"/>
        </w:rPr>
        <w:t xml:space="preserve"> las </w:t>
      </w:r>
      <w:proofErr w:type="spellStart"/>
      <w:r w:rsidRPr="00E3665A">
        <w:rPr>
          <w:rFonts w:ascii="Times New Roman" w:hAnsi="Times New Roman" w:cs="Times New Roman"/>
        </w:rPr>
        <w:t>filas</w:t>
      </w:r>
      <w:proofErr w:type="spellEnd"/>
      <w:r w:rsidRPr="00E3665A">
        <w:rPr>
          <w:rFonts w:ascii="Times New Roman" w:hAnsi="Times New Roman" w:cs="Times New Roman"/>
        </w:rPr>
        <w:t xml:space="preserve"> </w:t>
      </w:r>
      <w:proofErr w:type="spellStart"/>
      <w:r w:rsidRPr="00E3665A">
        <w:rPr>
          <w:rFonts w:ascii="Times New Roman" w:hAnsi="Times New Roman" w:cs="Times New Roman"/>
        </w:rPr>
        <w:t>por</w:t>
      </w:r>
      <w:proofErr w:type="spellEnd"/>
      <w:r w:rsidRPr="00E3665A">
        <w:rPr>
          <w:rFonts w:ascii="Times New Roman" w:hAnsi="Times New Roman" w:cs="Times New Roman"/>
        </w:rPr>
        <w:t xml:space="preserve"> </w:t>
      </w:r>
      <w:proofErr w:type="spellStart"/>
      <w:r w:rsidRPr="00E3665A">
        <w:rPr>
          <w:rFonts w:ascii="Times New Roman" w:hAnsi="Times New Roman" w:cs="Times New Roman"/>
        </w:rPr>
        <w:t>tener</w:t>
      </w:r>
      <w:proofErr w:type="spellEnd"/>
      <w:r w:rsidRPr="00E3665A">
        <w:rPr>
          <w:rFonts w:ascii="Times New Roman" w:hAnsi="Times New Roman" w:cs="Times New Roman"/>
        </w:rPr>
        <w:t xml:space="preserve"> $C2</w:t>
      </w:r>
    </w:p>
    <w:p w14:paraId="224C4A22" w14:textId="77777777" w:rsidR="00767EDF" w:rsidRDefault="00000000" w:rsidP="00DF77A2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  <w:highlight w:val="yellow"/>
        </w:rPr>
        <w:t>RESPUESTA: A</w:t>
      </w:r>
    </w:p>
    <w:p w14:paraId="0F41422B" w14:textId="77777777" w:rsidR="00767EDF" w:rsidRDefault="00767EDF" w:rsidP="00DF77A2">
      <w:pPr>
        <w:rPr>
          <w:rFonts w:ascii="Times New Roman" w:hAnsi="Times New Roman" w:cs="Times New Roman"/>
        </w:rPr>
      </w:pPr>
    </w:p>
    <w:p w14:paraId="56764B06" w14:textId="63C4C833" w:rsidR="00BC57B4" w:rsidRPr="00767EDF" w:rsidRDefault="00DF77A2" w:rsidP="00DF77A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8. </w:t>
      </w:r>
      <w:r w:rsidRPr="00DF77A2">
        <w:rPr>
          <w:rFonts w:ascii="Times New Roman" w:hAnsi="Times New Roman" w:cs="Times New Roman"/>
          <w:b/>
          <w:bCs/>
        </w:rPr>
        <w:t xml:space="preserve">En la </w:t>
      </w:r>
      <w:proofErr w:type="spellStart"/>
      <w:r w:rsidRPr="00DF77A2">
        <w:rPr>
          <w:rFonts w:ascii="Times New Roman" w:hAnsi="Times New Roman" w:cs="Times New Roman"/>
          <w:b/>
          <w:bCs/>
        </w:rPr>
        <w:t>fórmula</w:t>
      </w:r>
      <w:proofErr w:type="spellEnd"/>
      <w:r w:rsidRPr="00DF77A2">
        <w:rPr>
          <w:rFonts w:ascii="Times New Roman" w:hAnsi="Times New Roman" w:cs="Times New Roman"/>
          <w:b/>
          <w:bCs/>
        </w:rPr>
        <w:t xml:space="preserve"> =</w:t>
      </w:r>
      <w:proofErr w:type="gramStart"/>
      <w:r w:rsidRPr="00DF77A2">
        <w:rPr>
          <w:rFonts w:ascii="Times New Roman" w:hAnsi="Times New Roman" w:cs="Times New Roman"/>
          <w:b/>
          <w:bCs/>
        </w:rPr>
        <w:t>LET(</w:t>
      </w:r>
      <w:proofErr w:type="gramEnd"/>
      <w:r w:rsidRPr="00DF77A2">
        <w:rPr>
          <w:rFonts w:ascii="Times New Roman" w:hAnsi="Times New Roman" w:cs="Times New Roman"/>
          <w:b/>
          <w:bCs/>
        </w:rPr>
        <w:t xml:space="preserve">x;A2:A10; y;B2:B10; SUMA(x*y)), ¿cuál es la ventaja principal de LET </w:t>
      </w:r>
      <w:proofErr w:type="spellStart"/>
      <w:r w:rsidRPr="00DF77A2">
        <w:rPr>
          <w:rFonts w:ascii="Times New Roman" w:hAnsi="Times New Roman" w:cs="Times New Roman"/>
          <w:b/>
          <w:bCs/>
        </w:rPr>
        <w:t>en</w:t>
      </w:r>
      <w:proofErr w:type="spellEnd"/>
      <w:r w:rsidRPr="00DF77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F77A2">
        <w:rPr>
          <w:rFonts w:ascii="Times New Roman" w:hAnsi="Times New Roman" w:cs="Times New Roman"/>
          <w:b/>
          <w:bCs/>
        </w:rPr>
        <w:t>este</w:t>
      </w:r>
      <w:proofErr w:type="spellEnd"/>
      <w:r w:rsidRPr="00DF77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F77A2">
        <w:rPr>
          <w:rFonts w:ascii="Times New Roman" w:hAnsi="Times New Roman" w:cs="Times New Roman"/>
          <w:b/>
          <w:bCs/>
        </w:rPr>
        <w:t>caso</w:t>
      </w:r>
      <w:proofErr w:type="spellEnd"/>
      <w:r w:rsidRPr="00DF77A2">
        <w:rPr>
          <w:rFonts w:ascii="Times New Roman" w:hAnsi="Times New Roman" w:cs="Times New Roman"/>
          <w:b/>
          <w:bCs/>
        </w:rPr>
        <w:t>?</w:t>
      </w:r>
    </w:p>
    <w:p w14:paraId="4DE15854" w14:textId="77777777" w:rsidR="00BC57B4" w:rsidRDefault="00000000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  <w:noProof/>
        </w:rPr>
        <w:drawing>
          <wp:inline distT="0" distB="0" distL="0" distR="0" wp14:anchorId="5046C674" wp14:editId="4B1CC7C2">
            <wp:extent cx="5759450" cy="1285875"/>
            <wp:effectExtent l="19050" t="19050" r="12700" b="285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_08.png"/>
                    <pic:cNvPicPr/>
                  </pic:nvPicPr>
                  <pic:blipFill rotWithShape="1">
                    <a:blip r:embed="rId13"/>
                    <a:srcRect t="16791" b="35980"/>
                    <a:stretch/>
                  </pic:blipFill>
                  <pic:spPr bwMode="auto">
                    <a:xfrm>
                      <a:off x="0" y="0"/>
                      <a:ext cx="5760720" cy="128615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7813A7" w14:textId="17E1D627" w:rsidR="00873F8E" w:rsidRPr="00E3665A" w:rsidRDefault="00000000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</w:rPr>
        <w:t xml:space="preserve">A) </w:t>
      </w:r>
      <w:proofErr w:type="spellStart"/>
      <w:r w:rsidRPr="00E3665A">
        <w:rPr>
          <w:rFonts w:ascii="Times New Roman" w:hAnsi="Times New Roman" w:cs="Times New Roman"/>
        </w:rPr>
        <w:t>Permite</w:t>
      </w:r>
      <w:proofErr w:type="spellEnd"/>
      <w:r w:rsidRPr="00E3665A">
        <w:rPr>
          <w:rFonts w:ascii="Times New Roman" w:hAnsi="Times New Roman" w:cs="Times New Roman"/>
        </w:rPr>
        <w:t xml:space="preserve"> </w:t>
      </w:r>
      <w:proofErr w:type="spellStart"/>
      <w:r w:rsidRPr="00E3665A">
        <w:rPr>
          <w:rFonts w:ascii="Times New Roman" w:hAnsi="Times New Roman" w:cs="Times New Roman"/>
        </w:rPr>
        <w:t>asignar</w:t>
      </w:r>
      <w:proofErr w:type="spellEnd"/>
      <w:r w:rsidRPr="00E3665A">
        <w:rPr>
          <w:rFonts w:ascii="Times New Roman" w:hAnsi="Times New Roman" w:cs="Times New Roman"/>
        </w:rPr>
        <w:t xml:space="preserve"> </w:t>
      </w:r>
      <w:proofErr w:type="spellStart"/>
      <w:r w:rsidRPr="00E3665A">
        <w:rPr>
          <w:rFonts w:ascii="Times New Roman" w:hAnsi="Times New Roman" w:cs="Times New Roman"/>
        </w:rPr>
        <w:t>nombres</w:t>
      </w:r>
      <w:proofErr w:type="spellEnd"/>
      <w:r w:rsidRPr="00E3665A">
        <w:rPr>
          <w:rFonts w:ascii="Times New Roman" w:hAnsi="Times New Roman" w:cs="Times New Roman"/>
        </w:rPr>
        <w:t xml:space="preserve"> a rangos intermedios (x, y) para reutilizarlos, mejorar legibilidad y, a veces, rendimiento</w:t>
      </w:r>
    </w:p>
    <w:p w14:paraId="4B96CB2E" w14:textId="77777777" w:rsidR="00873F8E" w:rsidRPr="00E3665A" w:rsidRDefault="00000000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</w:rPr>
        <w:t>B) Convierte automáticamente el resultado en una tabla dinámica</w:t>
      </w:r>
    </w:p>
    <w:p w14:paraId="72FD718F" w14:textId="77777777" w:rsidR="00873F8E" w:rsidRPr="00E3665A" w:rsidRDefault="00000000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</w:rPr>
        <w:t>C) Protege la hoja contra cambios en las celdas A2:B10</w:t>
      </w:r>
    </w:p>
    <w:p w14:paraId="45BE0B39" w14:textId="28C0B14F" w:rsidR="00873F8E" w:rsidRPr="00E3665A" w:rsidRDefault="00000000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</w:rPr>
        <w:t xml:space="preserve">D) </w:t>
      </w:r>
      <w:proofErr w:type="spellStart"/>
      <w:r w:rsidRPr="00E3665A">
        <w:rPr>
          <w:rFonts w:ascii="Times New Roman" w:hAnsi="Times New Roman" w:cs="Times New Roman"/>
        </w:rPr>
        <w:t>Obliga</w:t>
      </w:r>
      <w:proofErr w:type="spellEnd"/>
      <w:r w:rsidRPr="00E3665A">
        <w:rPr>
          <w:rFonts w:ascii="Times New Roman" w:hAnsi="Times New Roman" w:cs="Times New Roman"/>
        </w:rPr>
        <w:t xml:space="preserve"> a que </w:t>
      </w:r>
      <w:proofErr w:type="spellStart"/>
      <w:r w:rsidRPr="00E3665A">
        <w:rPr>
          <w:rFonts w:ascii="Times New Roman" w:hAnsi="Times New Roman" w:cs="Times New Roman"/>
        </w:rPr>
        <w:t>el</w:t>
      </w:r>
      <w:proofErr w:type="spellEnd"/>
      <w:r w:rsidRPr="00E3665A">
        <w:rPr>
          <w:rFonts w:ascii="Times New Roman" w:hAnsi="Times New Roman" w:cs="Times New Roman"/>
        </w:rPr>
        <w:t xml:space="preserve"> </w:t>
      </w:r>
      <w:proofErr w:type="spellStart"/>
      <w:r w:rsidRPr="00E3665A">
        <w:rPr>
          <w:rFonts w:ascii="Times New Roman" w:hAnsi="Times New Roman" w:cs="Times New Roman"/>
        </w:rPr>
        <w:t>cálculo</w:t>
      </w:r>
      <w:proofErr w:type="spellEnd"/>
      <w:r w:rsidRPr="00E3665A">
        <w:rPr>
          <w:rFonts w:ascii="Times New Roman" w:hAnsi="Times New Roman" w:cs="Times New Roman"/>
        </w:rPr>
        <w:t xml:space="preserve"> sea </w:t>
      </w:r>
      <w:proofErr w:type="spellStart"/>
      <w:r w:rsidRPr="00E3665A">
        <w:rPr>
          <w:rFonts w:ascii="Times New Roman" w:hAnsi="Times New Roman" w:cs="Times New Roman"/>
        </w:rPr>
        <w:t>siempre</w:t>
      </w:r>
      <w:proofErr w:type="spellEnd"/>
      <w:r w:rsidRPr="00E3665A">
        <w:rPr>
          <w:rFonts w:ascii="Times New Roman" w:hAnsi="Times New Roman" w:cs="Times New Roman"/>
        </w:rPr>
        <w:t xml:space="preserve"> manual</w:t>
      </w:r>
    </w:p>
    <w:p w14:paraId="577EA6A9" w14:textId="77777777" w:rsidR="00767EDF" w:rsidRDefault="00000000" w:rsidP="00DF77A2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  <w:highlight w:val="yellow"/>
        </w:rPr>
        <w:t>RESPUESTA: A</w:t>
      </w:r>
    </w:p>
    <w:p w14:paraId="32F07852" w14:textId="77777777" w:rsidR="00767EDF" w:rsidRDefault="00767EDF" w:rsidP="00DF77A2">
      <w:pPr>
        <w:rPr>
          <w:rFonts w:ascii="Times New Roman" w:hAnsi="Times New Roman" w:cs="Times New Roman"/>
        </w:rPr>
      </w:pPr>
    </w:p>
    <w:p w14:paraId="66CC8A86" w14:textId="30CC9157" w:rsidR="00E3665A" w:rsidRPr="00767EDF" w:rsidRDefault="00DF77A2" w:rsidP="00DF77A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9. </w:t>
      </w:r>
      <w:r w:rsidRPr="00DF77A2">
        <w:rPr>
          <w:rFonts w:ascii="Times New Roman" w:hAnsi="Times New Roman" w:cs="Times New Roman"/>
          <w:b/>
          <w:bCs/>
        </w:rPr>
        <w:t>Si =</w:t>
      </w:r>
      <w:proofErr w:type="gramStart"/>
      <w:r w:rsidRPr="00DF77A2">
        <w:rPr>
          <w:rFonts w:ascii="Times New Roman" w:hAnsi="Times New Roman" w:cs="Times New Roman"/>
          <w:b/>
          <w:bCs/>
        </w:rPr>
        <w:t>FILTRAR(</w:t>
      </w:r>
      <w:proofErr w:type="spellStart"/>
      <w:proofErr w:type="gramEnd"/>
      <w:r w:rsidRPr="00DF77A2">
        <w:rPr>
          <w:rFonts w:ascii="Times New Roman" w:hAnsi="Times New Roman" w:cs="Times New Roman"/>
          <w:b/>
          <w:bCs/>
        </w:rPr>
        <w:t>tblVentas</w:t>
      </w:r>
      <w:proofErr w:type="spellEnd"/>
      <w:r w:rsidRPr="00DF77A2">
        <w:rPr>
          <w:rFonts w:ascii="Times New Roman" w:hAnsi="Times New Roman" w:cs="Times New Roman"/>
          <w:b/>
          <w:bCs/>
        </w:rPr>
        <w:t xml:space="preserve">; </w:t>
      </w:r>
      <w:proofErr w:type="spellStart"/>
      <w:r w:rsidRPr="00DF77A2">
        <w:rPr>
          <w:rFonts w:ascii="Times New Roman" w:hAnsi="Times New Roman" w:cs="Times New Roman"/>
          <w:b/>
          <w:bCs/>
        </w:rPr>
        <w:t>tblVentas</w:t>
      </w:r>
      <w:proofErr w:type="spellEnd"/>
      <w:r w:rsidRPr="00DF77A2">
        <w:rPr>
          <w:rFonts w:ascii="Times New Roman" w:hAnsi="Times New Roman" w:cs="Times New Roman"/>
          <w:b/>
          <w:bCs/>
        </w:rPr>
        <w:t>[</w:t>
      </w:r>
      <w:proofErr w:type="spellStart"/>
      <w:r w:rsidRPr="00DF77A2">
        <w:rPr>
          <w:rFonts w:ascii="Times New Roman" w:hAnsi="Times New Roman" w:cs="Times New Roman"/>
          <w:b/>
          <w:bCs/>
        </w:rPr>
        <w:t>Región</w:t>
      </w:r>
      <w:proofErr w:type="spellEnd"/>
      <w:r w:rsidRPr="00DF77A2">
        <w:rPr>
          <w:rFonts w:ascii="Times New Roman" w:hAnsi="Times New Roman" w:cs="Times New Roman"/>
          <w:b/>
          <w:bCs/>
        </w:rPr>
        <w:t xml:space="preserve">]="Costa") </w:t>
      </w:r>
      <w:proofErr w:type="spellStart"/>
      <w:r w:rsidRPr="00DF77A2">
        <w:rPr>
          <w:rFonts w:ascii="Times New Roman" w:hAnsi="Times New Roman" w:cs="Times New Roman"/>
          <w:b/>
          <w:bCs/>
        </w:rPr>
        <w:t>devuelve</w:t>
      </w:r>
      <w:proofErr w:type="spellEnd"/>
      <w:r w:rsidRPr="00DF77A2">
        <w:rPr>
          <w:rFonts w:ascii="Times New Roman" w:hAnsi="Times New Roman" w:cs="Times New Roman"/>
          <w:b/>
          <w:bCs/>
        </w:rPr>
        <w:t xml:space="preserve"> #¡CALC! </w:t>
      </w:r>
      <w:proofErr w:type="spellStart"/>
      <w:r w:rsidRPr="00DF77A2">
        <w:rPr>
          <w:rFonts w:ascii="Times New Roman" w:hAnsi="Times New Roman" w:cs="Times New Roman"/>
          <w:b/>
          <w:bCs/>
        </w:rPr>
        <w:t>cuando</w:t>
      </w:r>
      <w:proofErr w:type="spellEnd"/>
      <w:r w:rsidRPr="00DF77A2">
        <w:rPr>
          <w:rFonts w:ascii="Times New Roman" w:hAnsi="Times New Roman" w:cs="Times New Roman"/>
          <w:b/>
          <w:bCs/>
        </w:rPr>
        <w:t xml:space="preserve"> no hay </w:t>
      </w:r>
      <w:proofErr w:type="spellStart"/>
      <w:r w:rsidRPr="00DF77A2">
        <w:rPr>
          <w:rFonts w:ascii="Times New Roman" w:hAnsi="Times New Roman" w:cs="Times New Roman"/>
          <w:b/>
          <w:bCs/>
        </w:rPr>
        <w:t>coincidencias</w:t>
      </w:r>
      <w:proofErr w:type="spellEnd"/>
      <w:r w:rsidRPr="00DF77A2">
        <w:rPr>
          <w:rFonts w:ascii="Times New Roman" w:hAnsi="Times New Roman" w:cs="Times New Roman"/>
          <w:b/>
          <w:bCs/>
        </w:rPr>
        <w:t>, ¿</w:t>
      </w:r>
      <w:proofErr w:type="spellStart"/>
      <w:r w:rsidRPr="00DF77A2">
        <w:rPr>
          <w:rFonts w:ascii="Times New Roman" w:hAnsi="Times New Roman" w:cs="Times New Roman"/>
          <w:b/>
          <w:bCs/>
        </w:rPr>
        <w:t>qué</w:t>
      </w:r>
      <w:proofErr w:type="spellEnd"/>
      <w:r w:rsidRPr="00DF77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F77A2">
        <w:rPr>
          <w:rFonts w:ascii="Times New Roman" w:hAnsi="Times New Roman" w:cs="Times New Roman"/>
          <w:b/>
          <w:bCs/>
        </w:rPr>
        <w:t>alternativa</w:t>
      </w:r>
      <w:proofErr w:type="spellEnd"/>
      <w:r w:rsidRPr="00DF77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F77A2">
        <w:rPr>
          <w:rFonts w:ascii="Times New Roman" w:hAnsi="Times New Roman" w:cs="Times New Roman"/>
          <w:b/>
          <w:bCs/>
        </w:rPr>
        <w:t>evita</w:t>
      </w:r>
      <w:proofErr w:type="spellEnd"/>
      <w:r w:rsidRPr="00DF77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F77A2">
        <w:rPr>
          <w:rFonts w:ascii="Times New Roman" w:hAnsi="Times New Roman" w:cs="Times New Roman"/>
          <w:b/>
          <w:bCs/>
        </w:rPr>
        <w:t>el</w:t>
      </w:r>
      <w:proofErr w:type="spellEnd"/>
      <w:r w:rsidRPr="00DF77A2">
        <w:rPr>
          <w:rFonts w:ascii="Times New Roman" w:hAnsi="Times New Roman" w:cs="Times New Roman"/>
          <w:b/>
          <w:bCs/>
        </w:rPr>
        <w:t xml:space="preserve"> error </w:t>
      </w:r>
      <w:proofErr w:type="spellStart"/>
      <w:r w:rsidRPr="00DF77A2">
        <w:rPr>
          <w:rFonts w:ascii="Times New Roman" w:hAnsi="Times New Roman" w:cs="Times New Roman"/>
          <w:b/>
          <w:bCs/>
        </w:rPr>
        <w:t>mostrando</w:t>
      </w:r>
      <w:proofErr w:type="spellEnd"/>
      <w:r w:rsidRPr="00DF77A2">
        <w:rPr>
          <w:rFonts w:ascii="Times New Roman" w:hAnsi="Times New Roman" w:cs="Times New Roman"/>
          <w:b/>
          <w:bCs/>
        </w:rPr>
        <w:t xml:space="preserve"> "Sin </w:t>
      </w:r>
      <w:proofErr w:type="spellStart"/>
      <w:r w:rsidRPr="00DF77A2">
        <w:rPr>
          <w:rFonts w:ascii="Times New Roman" w:hAnsi="Times New Roman" w:cs="Times New Roman"/>
          <w:b/>
          <w:bCs/>
        </w:rPr>
        <w:t>datos</w:t>
      </w:r>
      <w:proofErr w:type="spellEnd"/>
      <w:r w:rsidRPr="00DF77A2">
        <w:rPr>
          <w:rFonts w:ascii="Times New Roman" w:hAnsi="Times New Roman" w:cs="Times New Roman"/>
          <w:b/>
          <w:bCs/>
        </w:rPr>
        <w:t>"?</w:t>
      </w:r>
    </w:p>
    <w:p w14:paraId="7213A875" w14:textId="5A8CCE20" w:rsidR="00873F8E" w:rsidRPr="00E3665A" w:rsidRDefault="00000000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  <w:noProof/>
        </w:rPr>
        <w:drawing>
          <wp:inline distT="0" distB="0" distL="0" distR="0" wp14:anchorId="73C652D1" wp14:editId="668B1151">
            <wp:extent cx="5759450" cy="1666875"/>
            <wp:effectExtent l="19050" t="19050" r="12700" b="285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_09.png"/>
                    <pic:cNvPicPr/>
                  </pic:nvPicPr>
                  <pic:blipFill rotWithShape="1">
                    <a:blip r:embed="rId14"/>
                    <a:srcRect t="13643" b="25135"/>
                    <a:stretch/>
                  </pic:blipFill>
                  <pic:spPr bwMode="auto">
                    <a:xfrm>
                      <a:off x="0" y="0"/>
                      <a:ext cx="5760720" cy="166724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B23C8A" w14:textId="77777777" w:rsidR="00767EDF" w:rsidRDefault="00000000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</w:rPr>
        <w:t>A) =SI.ERROR(</w:t>
      </w:r>
      <w:proofErr w:type="gramStart"/>
      <w:r w:rsidRPr="00E3665A">
        <w:rPr>
          <w:rFonts w:ascii="Times New Roman" w:hAnsi="Times New Roman" w:cs="Times New Roman"/>
        </w:rPr>
        <w:t>FILTRAR(</w:t>
      </w:r>
      <w:proofErr w:type="gramEnd"/>
      <w:r w:rsidRPr="00E3665A">
        <w:rPr>
          <w:rFonts w:ascii="Times New Roman" w:hAnsi="Times New Roman" w:cs="Times New Roman"/>
        </w:rPr>
        <w:t>tblVentas; tblVentas[Región]="Costa"); "Sin datos")</w:t>
      </w:r>
    </w:p>
    <w:p w14:paraId="663A4BB7" w14:textId="39D6EF97" w:rsidR="00873F8E" w:rsidRPr="00E3665A" w:rsidRDefault="00000000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</w:rPr>
        <w:lastRenderedPageBreak/>
        <w:t>B) =</w:t>
      </w:r>
      <w:proofErr w:type="gramStart"/>
      <w:r w:rsidRPr="00E3665A">
        <w:rPr>
          <w:rFonts w:ascii="Times New Roman" w:hAnsi="Times New Roman" w:cs="Times New Roman"/>
        </w:rPr>
        <w:t>SI(</w:t>
      </w:r>
      <w:proofErr w:type="gramEnd"/>
      <w:r w:rsidRPr="00E3665A">
        <w:rPr>
          <w:rFonts w:ascii="Times New Roman" w:hAnsi="Times New Roman" w:cs="Times New Roman"/>
        </w:rPr>
        <w:t>FILTRAR(</w:t>
      </w:r>
      <w:proofErr w:type="spellStart"/>
      <w:r w:rsidRPr="00E3665A">
        <w:rPr>
          <w:rFonts w:ascii="Times New Roman" w:hAnsi="Times New Roman" w:cs="Times New Roman"/>
        </w:rPr>
        <w:t>tblVentas</w:t>
      </w:r>
      <w:proofErr w:type="spellEnd"/>
      <w:r w:rsidRPr="00E3665A">
        <w:rPr>
          <w:rFonts w:ascii="Times New Roman" w:hAnsi="Times New Roman" w:cs="Times New Roman"/>
        </w:rPr>
        <w:t xml:space="preserve">; </w:t>
      </w:r>
      <w:proofErr w:type="spellStart"/>
      <w:r w:rsidRPr="00E3665A">
        <w:rPr>
          <w:rFonts w:ascii="Times New Roman" w:hAnsi="Times New Roman" w:cs="Times New Roman"/>
        </w:rPr>
        <w:t>tblVentas</w:t>
      </w:r>
      <w:proofErr w:type="spellEnd"/>
      <w:r w:rsidRPr="00E3665A">
        <w:rPr>
          <w:rFonts w:ascii="Times New Roman" w:hAnsi="Times New Roman" w:cs="Times New Roman"/>
        </w:rPr>
        <w:t>[</w:t>
      </w:r>
      <w:proofErr w:type="spellStart"/>
      <w:r w:rsidRPr="00E3665A">
        <w:rPr>
          <w:rFonts w:ascii="Times New Roman" w:hAnsi="Times New Roman" w:cs="Times New Roman"/>
        </w:rPr>
        <w:t>Región</w:t>
      </w:r>
      <w:proofErr w:type="spellEnd"/>
      <w:r w:rsidRPr="00E3665A">
        <w:rPr>
          <w:rFonts w:ascii="Times New Roman" w:hAnsi="Times New Roman" w:cs="Times New Roman"/>
        </w:rPr>
        <w:t xml:space="preserve">]="Costa")=""; "Sin </w:t>
      </w:r>
      <w:proofErr w:type="spellStart"/>
      <w:r w:rsidRPr="00E3665A">
        <w:rPr>
          <w:rFonts w:ascii="Times New Roman" w:hAnsi="Times New Roman" w:cs="Times New Roman"/>
        </w:rPr>
        <w:t>datos</w:t>
      </w:r>
      <w:proofErr w:type="spellEnd"/>
      <w:r w:rsidRPr="00E3665A">
        <w:rPr>
          <w:rFonts w:ascii="Times New Roman" w:hAnsi="Times New Roman" w:cs="Times New Roman"/>
        </w:rPr>
        <w:t>"; FILTRAR(...))</w:t>
      </w:r>
    </w:p>
    <w:p w14:paraId="657789D0" w14:textId="77777777" w:rsidR="00873F8E" w:rsidRPr="00E3665A" w:rsidRDefault="00000000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</w:rPr>
        <w:t>C) =</w:t>
      </w:r>
      <w:proofErr w:type="gramStart"/>
      <w:r w:rsidRPr="00E3665A">
        <w:rPr>
          <w:rFonts w:ascii="Times New Roman" w:hAnsi="Times New Roman" w:cs="Times New Roman"/>
        </w:rPr>
        <w:t>SI.NOD(</w:t>
      </w:r>
      <w:proofErr w:type="gramEnd"/>
      <w:r w:rsidRPr="00E3665A">
        <w:rPr>
          <w:rFonts w:ascii="Times New Roman" w:hAnsi="Times New Roman" w:cs="Times New Roman"/>
        </w:rPr>
        <w:t>FILTRAR(...);"Sin datos")</w:t>
      </w:r>
    </w:p>
    <w:p w14:paraId="28C895B3" w14:textId="6D205517" w:rsidR="00873F8E" w:rsidRPr="00E3665A" w:rsidRDefault="00000000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</w:rPr>
        <w:t>D) =</w:t>
      </w:r>
      <w:proofErr w:type="gramStart"/>
      <w:r w:rsidRPr="00E3665A">
        <w:rPr>
          <w:rFonts w:ascii="Times New Roman" w:hAnsi="Times New Roman" w:cs="Times New Roman"/>
        </w:rPr>
        <w:t>FILTRAR(</w:t>
      </w:r>
      <w:proofErr w:type="gramEnd"/>
      <w:r w:rsidRPr="00E3665A">
        <w:rPr>
          <w:rFonts w:ascii="Times New Roman" w:hAnsi="Times New Roman" w:cs="Times New Roman"/>
        </w:rPr>
        <w:t>tblVentas; "Sin datos")</w:t>
      </w:r>
    </w:p>
    <w:p w14:paraId="2DCE11A5" w14:textId="77777777" w:rsidR="00767EDF" w:rsidRDefault="00000000" w:rsidP="00DF77A2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  <w:highlight w:val="yellow"/>
        </w:rPr>
        <w:t>RESPUESTA: A</w:t>
      </w:r>
    </w:p>
    <w:p w14:paraId="51FEC138" w14:textId="77777777" w:rsidR="00767EDF" w:rsidRDefault="00767EDF" w:rsidP="00DF77A2">
      <w:pPr>
        <w:rPr>
          <w:rFonts w:ascii="Times New Roman" w:hAnsi="Times New Roman" w:cs="Times New Roman"/>
        </w:rPr>
      </w:pPr>
    </w:p>
    <w:p w14:paraId="33FECE16" w14:textId="5587B384" w:rsidR="00BB5971" w:rsidRPr="00767EDF" w:rsidRDefault="00DF77A2" w:rsidP="00DF77A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10. </w:t>
      </w:r>
      <w:r w:rsidRPr="00DF77A2">
        <w:rPr>
          <w:rFonts w:ascii="Times New Roman" w:hAnsi="Times New Roman" w:cs="Times New Roman"/>
          <w:b/>
          <w:bCs/>
        </w:rPr>
        <w:t xml:space="preserve">Si </w:t>
      </w:r>
      <w:proofErr w:type="spellStart"/>
      <w:r w:rsidRPr="00DF77A2">
        <w:rPr>
          <w:rFonts w:ascii="Times New Roman" w:hAnsi="Times New Roman" w:cs="Times New Roman"/>
          <w:b/>
          <w:bCs/>
        </w:rPr>
        <w:t>el</w:t>
      </w:r>
      <w:proofErr w:type="spellEnd"/>
      <w:r w:rsidRPr="00DF77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F77A2">
        <w:rPr>
          <w:rFonts w:ascii="Times New Roman" w:hAnsi="Times New Roman" w:cs="Times New Roman"/>
          <w:b/>
          <w:bCs/>
        </w:rPr>
        <w:t>modelo</w:t>
      </w:r>
      <w:proofErr w:type="spellEnd"/>
      <w:r w:rsidRPr="00DF77A2">
        <w:rPr>
          <w:rFonts w:ascii="Times New Roman" w:hAnsi="Times New Roman" w:cs="Times New Roman"/>
          <w:b/>
          <w:bCs/>
        </w:rPr>
        <w:t xml:space="preserve"> es lineal, con </w:t>
      </w:r>
      <w:proofErr w:type="spellStart"/>
      <w:r w:rsidRPr="00DF77A2">
        <w:rPr>
          <w:rFonts w:ascii="Times New Roman" w:hAnsi="Times New Roman" w:cs="Times New Roman"/>
          <w:b/>
          <w:bCs/>
        </w:rPr>
        <w:t>restricciones</w:t>
      </w:r>
      <w:proofErr w:type="spellEnd"/>
      <w:r w:rsidRPr="00DF77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F77A2">
        <w:rPr>
          <w:rFonts w:ascii="Times New Roman" w:hAnsi="Times New Roman" w:cs="Times New Roman"/>
          <w:b/>
          <w:bCs/>
        </w:rPr>
        <w:t>lineales</w:t>
      </w:r>
      <w:proofErr w:type="spellEnd"/>
      <w:r w:rsidRPr="00DF77A2">
        <w:rPr>
          <w:rFonts w:ascii="Times New Roman" w:hAnsi="Times New Roman" w:cs="Times New Roman"/>
          <w:b/>
          <w:bCs/>
        </w:rPr>
        <w:t xml:space="preserve"> y variables </w:t>
      </w:r>
      <w:proofErr w:type="spellStart"/>
      <w:r w:rsidRPr="00DF77A2">
        <w:rPr>
          <w:rFonts w:ascii="Times New Roman" w:hAnsi="Times New Roman" w:cs="Times New Roman"/>
          <w:b/>
          <w:bCs/>
        </w:rPr>
        <w:t>enteras</w:t>
      </w:r>
      <w:proofErr w:type="spellEnd"/>
      <w:r w:rsidRPr="00DF77A2">
        <w:rPr>
          <w:rFonts w:ascii="Times New Roman" w:hAnsi="Times New Roman" w:cs="Times New Roman"/>
          <w:b/>
          <w:bCs/>
        </w:rPr>
        <w:t xml:space="preserve"> no </w:t>
      </w:r>
      <w:proofErr w:type="spellStart"/>
      <w:r w:rsidRPr="00DF77A2">
        <w:rPr>
          <w:rFonts w:ascii="Times New Roman" w:hAnsi="Times New Roman" w:cs="Times New Roman"/>
          <w:b/>
          <w:bCs/>
        </w:rPr>
        <w:t>negativas</w:t>
      </w:r>
      <w:proofErr w:type="spellEnd"/>
      <w:r w:rsidRPr="00DF77A2">
        <w:rPr>
          <w:rFonts w:ascii="Times New Roman" w:hAnsi="Times New Roman" w:cs="Times New Roman"/>
          <w:b/>
          <w:bCs/>
        </w:rPr>
        <w:t>, ¿</w:t>
      </w:r>
      <w:proofErr w:type="spellStart"/>
      <w:r w:rsidRPr="00DF77A2">
        <w:rPr>
          <w:rFonts w:ascii="Times New Roman" w:hAnsi="Times New Roman" w:cs="Times New Roman"/>
          <w:b/>
          <w:bCs/>
        </w:rPr>
        <w:t>qué</w:t>
      </w:r>
      <w:proofErr w:type="spellEnd"/>
      <w:r w:rsidRPr="00DF77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F77A2">
        <w:rPr>
          <w:rFonts w:ascii="Times New Roman" w:hAnsi="Times New Roman" w:cs="Times New Roman"/>
          <w:b/>
          <w:bCs/>
        </w:rPr>
        <w:t>método</w:t>
      </w:r>
      <w:proofErr w:type="spellEnd"/>
      <w:r w:rsidRPr="00DF77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F77A2">
        <w:rPr>
          <w:rFonts w:ascii="Times New Roman" w:hAnsi="Times New Roman" w:cs="Times New Roman"/>
          <w:b/>
          <w:bCs/>
        </w:rPr>
        <w:t>conviene</w:t>
      </w:r>
      <w:proofErr w:type="spellEnd"/>
      <w:r w:rsidRPr="00DF77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F77A2">
        <w:rPr>
          <w:rFonts w:ascii="Times New Roman" w:hAnsi="Times New Roman" w:cs="Times New Roman"/>
          <w:b/>
          <w:bCs/>
        </w:rPr>
        <w:t>elegir</w:t>
      </w:r>
      <w:proofErr w:type="spellEnd"/>
      <w:r w:rsidRPr="00DF77A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F77A2">
        <w:rPr>
          <w:rFonts w:ascii="Times New Roman" w:hAnsi="Times New Roman" w:cs="Times New Roman"/>
          <w:b/>
          <w:bCs/>
        </w:rPr>
        <w:t>en</w:t>
      </w:r>
      <w:proofErr w:type="spellEnd"/>
      <w:r w:rsidRPr="00DF77A2">
        <w:rPr>
          <w:rFonts w:ascii="Times New Roman" w:hAnsi="Times New Roman" w:cs="Times New Roman"/>
          <w:b/>
          <w:bCs/>
        </w:rPr>
        <w:t xml:space="preserve"> Solver?</w:t>
      </w:r>
    </w:p>
    <w:p w14:paraId="00737422" w14:textId="57F6D965" w:rsidR="00873F8E" w:rsidRPr="00E3665A" w:rsidRDefault="00000000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  <w:noProof/>
        </w:rPr>
        <w:drawing>
          <wp:inline distT="0" distB="0" distL="0" distR="0" wp14:anchorId="0E55A734" wp14:editId="08E32872">
            <wp:extent cx="5759939" cy="2294255"/>
            <wp:effectExtent l="19050" t="19050" r="12700" b="1079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_10.png"/>
                    <pic:cNvPicPr/>
                  </pic:nvPicPr>
                  <pic:blipFill rotWithShape="1">
                    <a:blip r:embed="rId15"/>
                    <a:srcRect t="15742"/>
                    <a:stretch/>
                  </pic:blipFill>
                  <pic:spPr bwMode="auto">
                    <a:xfrm>
                      <a:off x="0" y="0"/>
                      <a:ext cx="5760720" cy="229456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3AFC0A" w14:textId="77777777" w:rsidR="00873F8E" w:rsidRPr="00E3665A" w:rsidRDefault="00000000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</w:rPr>
        <w:t>A) Simplex LP (con la restricción de Entero activada para las variables)</w:t>
      </w:r>
    </w:p>
    <w:p w14:paraId="39E3F49C" w14:textId="77777777" w:rsidR="00873F8E" w:rsidRPr="00E3665A" w:rsidRDefault="00000000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</w:rPr>
        <w:t>B) GRG No lineal (porque siempre es más preciso)</w:t>
      </w:r>
    </w:p>
    <w:p w14:paraId="792BD5F7" w14:textId="77777777" w:rsidR="00873F8E" w:rsidRPr="00E3665A" w:rsidRDefault="00000000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</w:rPr>
        <w:t>C) Evolutivo (porque es el único que soporta enteros)</w:t>
      </w:r>
    </w:p>
    <w:p w14:paraId="53EED131" w14:textId="54883C2E" w:rsidR="00873F8E" w:rsidRPr="00E3665A" w:rsidRDefault="00000000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</w:rPr>
        <w:t xml:space="preserve">D) No </w:t>
      </w:r>
      <w:proofErr w:type="spellStart"/>
      <w:r w:rsidRPr="00E3665A">
        <w:rPr>
          <w:rFonts w:ascii="Times New Roman" w:hAnsi="Times New Roman" w:cs="Times New Roman"/>
        </w:rPr>
        <w:t>importa</w:t>
      </w:r>
      <w:proofErr w:type="spellEnd"/>
      <w:r w:rsidRPr="00E3665A">
        <w:rPr>
          <w:rFonts w:ascii="Times New Roman" w:hAnsi="Times New Roman" w:cs="Times New Roman"/>
        </w:rPr>
        <w:t xml:space="preserve"> </w:t>
      </w:r>
      <w:proofErr w:type="spellStart"/>
      <w:r w:rsidRPr="00E3665A">
        <w:rPr>
          <w:rFonts w:ascii="Times New Roman" w:hAnsi="Times New Roman" w:cs="Times New Roman"/>
        </w:rPr>
        <w:t>el</w:t>
      </w:r>
      <w:proofErr w:type="spellEnd"/>
      <w:r w:rsidRPr="00E3665A">
        <w:rPr>
          <w:rFonts w:ascii="Times New Roman" w:hAnsi="Times New Roman" w:cs="Times New Roman"/>
        </w:rPr>
        <w:t xml:space="preserve"> </w:t>
      </w:r>
      <w:proofErr w:type="spellStart"/>
      <w:r w:rsidRPr="00E3665A">
        <w:rPr>
          <w:rFonts w:ascii="Times New Roman" w:hAnsi="Times New Roman" w:cs="Times New Roman"/>
        </w:rPr>
        <w:t>método</w:t>
      </w:r>
      <w:proofErr w:type="spellEnd"/>
      <w:r w:rsidRPr="00E3665A">
        <w:rPr>
          <w:rFonts w:ascii="Times New Roman" w:hAnsi="Times New Roman" w:cs="Times New Roman"/>
        </w:rPr>
        <w:t xml:space="preserve">, </w:t>
      </w:r>
      <w:proofErr w:type="spellStart"/>
      <w:r w:rsidRPr="00E3665A">
        <w:rPr>
          <w:rFonts w:ascii="Times New Roman" w:hAnsi="Times New Roman" w:cs="Times New Roman"/>
        </w:rPr>
        <w:t>todos</w:t>
      </w:r>
      <w:proofErr w:type="spellEnd"/>
      <w:r w:rsidRPr="00E3665A">
        <w:rPr>
          <w:rFonts w:ascii="Times New Roman" w:hAnsi="Times New Roman" w:cs="Times New Roman"/>
        </w:rPr>
        <w:t xml:space="preserve"> dan </w:t>
      </w:r>
      <w:proofErr w:type="spellStart"/>
      <w:r w:rsidRPr="00E3665A">
        <w:rPr>
          <w:rFonts w:ascii="Times New Roman" w:hAnsi="Times New Roman" w:cs="Times New Roman"/>
        </w:rPr>
        <w:t>el</w:t>
      </w:r>
      <w:proofErr w:type="spellEnd"/>
      <w:r w:rsidRPr="00E3665A">
        <w:rPr>
          <w:rFonts w:ascii="Times New Roman" w:hAnsi="Times New Roman" w:cs="Times New Roman"/>
        </w:rPr>
        <w:t xml:space="preserve"> </w:t>
      </w:r>
      <w:proofErr w:type="spellStart"/>
      <w:r w:rsidRPr="00E3665A">
        <w:rPr>
          <w:rFonts w:ascii="Times New Roman" w:hAnsi="Times New Roman" w:cs="Times New Roman"/>
        </w:rPr>
        <w:t>mismo</w:t>
      </w:r>
      <w:proofErr w:type="spellEnd"/>
      <w:r w:rsidRPr="00E3665A">
        <w:rPr>
          <w:rFonts w:ascii="Times New Roman" w:hAnsi="Times New Roman" w:cs="Times New Roman"/>
        </w:rPr>
        <w:t xml:space="preserve"> </w:t>
      </w:r>
      <w:proofErr w:type="spellStart"/>
      <w:r w:rsidRPr="00E3665A">
        <w:rPr>
          <w:rFonts w:ascii="Times New Roman" w:hAnsi="Times New Roman" w:cs="Times New Roman"/>
        </w:rPr>
        <w:t>resultado</w:t>
      </w:r>
      <w:proofErr w:type="spellEnd"/>
    </w:p>
    <w:p w14:paraId="3A8441AB" w14:textId="77777777" w:rsidR="00767EDF" w:rsidRDefault="00000000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  <w:highlight w:val="yellow"/>
        </w:rPr>
        <w:t>RESPUESTA: A</w:t>
      </w:r>
    </w:p>
    <w:p w14:paraId="41468070" w14:textId="77777777" w:rsidR="00767EDF" w:rsidRDefault="00767EDF">
      <w:pPr>
        <w:rPr>
          <w:rFonts w:ascii="Times New Roman" w:hAnsi="Times New Roman" w:cs="Times New Roman"/>
        </w:rPr>
      </w:pPr>
    </w:p>
    <w:p w14:paraId="23B8D9EC" w14:textId="7ED80BB8" w:rsidR="00873F8E" w:rsidRPr="00767EDF" w:rsidRDefault="00DF77A2">
      <w:pPr>
        <w:rPr>
          <w:rFonts w:ascii="Times New Roman" w:hAnsi="Times New Roman" w:cs="Times New Roman"/>
        </w:rPr>
      </w:pPr>
      <w:r w:rsidRPr="00DF77A2">
        <w:rPr>
          <w:rFonts w:ascii="Times New Roman" w:hAnsi="Times New Roman" w:cs="Times New Roman"/>
          <w:b/>
          <w:bCs/>
        </w:rPr>
        <w:t>11.</w:t>
      </w:r>
      <w:r>
        <w:rPr>
          <w:rFonts w:ascii="Times New Roman" w:hAnsi="Times New Roman" w:cs="Times New Roman"/>
        </w:rPr>
        <w:t xml:space="preserve"> </w:t>
      </w:r>
      <w:proofErr w:type="spellStart"/>
      <w:r w:rsidR="00347702" w:rsidRPr="00E3665A">
        <w:rPr>
          <w:rFonts w:ascii="Times New Roman" w:hAnsi="Times New Roman" w:cs="Times New Roman"/>
          <w:b/>
          <w:bCs/>
        </w:rPr>
        <w:t>Necesitas</w:t>
      </w:r>
      <w:proofErr w:type="spellEnd"/>
      <w:r w:rsidR="00347702" w:rsidRPr="00E3665A">
        <w:rPr>
          <w:rFonts w:ascii="Times New Roman" w:hAnsi="Times New Roman" w:cs="Times New Roman"/>
          <w:b/>
          <w:bCs/>
        </w:rPr>
        <w:t xml:space="preserve"> BUSCARX con dos </w:t>
      </w:r>
      <w:proofErr w:type="spellStart"/>
      <w:r w:rsidR="00347702" w:rsidRPr="00E3665A">
        <w:rPr>
          <w:rFonts w:ascii="Times New Roman" w:hAnsi="Times New Roman" w:cs="Times New Roman"/>
          <w:b/>
          <w:bCs/>
        </w:rPr>
        <w:t>criterios</w:t>
      </w:r>
      <w:proofErr w:type="spellEnd"/>
      <w:r w:rsidR="00347702" w:rsidRPr="00E3665A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="00347702" w:rsidRPr="00E3665A">
        <w:rPr>
          <w:rFonts w:ascii="Times New Roman" w:hAnsi="Times New Roman" w:cs="Times New Roman"/>
          <w:b/>
          <w:bCs/>
        </w:rPr>
        <w:t>Producto</w:t>
      </w:r>
      <w:proofErr w:type="spellEnd"/>
      <w:r w:rsidR="00347702" w:rsidRPr="00E3665A">
        <w:rPr>
          <w:rFonts w:ascii="Times New Roman" w:hAnsi="Times New Roman" w:cs="Times New Roman"/>
          <w:b/>
          <w:bCs/>
        </w:rPr>
        <w:t xml:space="preserve"> y </w:t>
      </w:r>
      <w:proofErr w:type="spellStart"/>
      <w:r w:rsidR="00347702" w:rsidRPr="00E3665A">
        <w:rPr>
          <w:rFonts w:ascii="Times New Roman" w:hAnsi="Times New Roman" w:cs="Times New Roman"/>
          <w:b/>
          <w:bCs/>
        </w:rPr>
        <w:t>Mes</w:t>
      </w:r>
      <w:proofErr w:type="spellEnd"/>
      <w:r w:rsidR="00347702" w:rsidRPr="00E3665A">
        <w:rPr>
          <w:rFonts w:ascii="Times New Roman" w:hAnsi="Times New Roman" w:cs="Times New Roman"/>
          <w:b/>
          <w:bCs/>
        </w:rPr>
        <w:t>) para devolver Ventas. ¿</w:t>
      </w:r>
      <w:proofErr w:type="spellStart"/>
      <w:r w:rsidR="00347702" w:rsidRPr="00E3665A">
        <w:rPr>
          <w:rFonts w:ascii="Times New Roman" w:hAnsi="Times New Roman" w:cs="Times New Roman"/>
          <w:b/>
          <w:bCs/>
        </w:rPr>
        <w:t>Cuál</w:t>
      </w:r>
      <w:proofErr w:type="spellEnd"/>
      <w:r w:rsidR="00347702" w:rsidRPr="00E3665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347702" w:rsidRPr="00E3665A">
        <w:rPr>
          <w:rFonts w:ascii="Times New Roman" w:hAnsi="Times New Roman" w:cs="Times New Roman"/>
          <w:b/>
          <w:bCs/>
        </w:rPr>
        <w:t>fórmula</w:t>
      </w:r>
      <w:proofErr w:type="spellEnd"/>
      <w:r w:rsidR="00347702" w:rsidRPr="00E3665A">
        <w:rPr>
          <w:rFonts w:ascii="Times New Roman" w:hAnsi="Times New Roman" w:cs="Times New Roman"/>
          <w:b/>
          <w:bCs/>
        </w:rPr>
        <w:t xml:space="preserve"> es </w:t>
      </w:r>
      <w:proofErr w:type="spellStart"/>
      <w:r w:rsidR="00347702" w:rsidRPr="00E3665A">
        <w:rPr>
          <w:rFonts w:ascii="Times New Roman" w:hAnsi="Times New Roman" w:cs="Times New Roman"/>
          <w:b/>
          <w:bCs/>
        </w:rPr>
        <w:t>correcta</w:t>
      </w:r>
      <w:proofErr w:type="spellEnd"/>
      <w:r w:rsidR="00347702" w:rsidRPr="00E3665A">
        <w:rPr>
          <w:rFonts w:ascii="Times New Roman" w:hAnsi="Times New Roman" w:cs="Times New Roman"/>
          <w:b/>
          <w:bCs/>
        </w:rPr>
        <w:t xml:space="preserve"> (Excel 365) </w:t>
      </w:r>
      <w:proofErr w:type="spellStart"/>
      <w:r w:rsidR="00347702" w:rsidRPr="00E3665A">
        <w:rPr>
          <w:rFonts w:ascii="Times New Roman" w:hAnsi="Times New Roman" w:cs="Times New Roman"/>
          <w:b/>
          <w:bCs/>
        </w:rPr>
        <w:t>asumiendo</w:t>
      </w:r>
      <w:proofErr w:type="spellEnd"/>
      <w:r w:rsidR="00347702" w:rsidRPr="00E3665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347702" w:rsidRPr="00E3665A">
        <w:rPr>
          <w:rFonts w:ascii="Times New Roman" w:hAnsi="Times New Roman" w:cs="Times New Roman"/>
          <w:b/>
          <w:bCs/>
        </w:rPr>
        <w:t>columnas</w:t>
      </w:r>
      <w:proofErr w:type="spellEnd"/>
      <w:r w:rsidR="00347702" w:rsidRPr="00E3665A">
        <w:rPr>
          <w:rFonts w:ascii="Times New Roman" w:hAnsi="Times New Roman" w:cs="Times New Roman"/>
          <w:b/>
          <w:bCs/>
        </w:rPr>
        <w:t>: A=</w:t>
      </w:r>
      <w:proofErr w:type="spellStart"/>
      <w:r w:rsidR="00347702" w:rsidRPr="00E3665A">
        <w:rPr>
          <w:rFonts w:ascii="Times New Roman" w:hAnsi="Times New Roman" w:cs="Times New Roman"/>
          <w:b/>
          <w:bCs/>
        </w:rPr>
        <w:t>Producto</w:t>
      </w:r>
      <w:proofErr w:type="spellEnd"/>
      <w:r w:rsidR="00347702" w:rsidRPr="00E3665A">
        <w:rPr>
          <w:rFonts w:ascii="Times New Roman" w:hAnsi="Times New Roman" w:cs="Times New Roman"/>
          <w:b/>
          <w:bCs/>
        </w:rPr>
        <w:t>, B=</w:t>
      </w:r>
      <w:proofErr w:type="spellStart"/>
      <w:r w:rsidR="00347702" w:rsidRPr="00E3665A">
        <w:rPr>
          <w:rFonts w:ascii="Times New Roman" w:hAnsi="Times New Roman" w:cs="Times New Roman"/>
          <w:b/>
          <w:bCs/>
        </w:rPr>
        <w:t>Mes</w:t>
      </w:r>
      <w:proofErr w:type="spellEnd"/>
      <w:r w:rsidR="00347702" w:rsidRPr="00E3665A">
        <w:rPr>
          <w:rFonts w:ascii="Times New Roman" w:hAnsi="Times New Roman" w:cs="Times New Roman"/>
          <w:b/>
          <w:bCs/>
        </w:rPr>
        <w:t xml:space="preserve">, C=Ventas, y </w:t>
      </w:r>
      <w:proofErr w:type="spellStart"/>
      <w:r w:rsidR="00347702" w:rsidRPr="00E3665A">
        <w:rPr>
          <w:rFonts w:ascii="Times New Roman" w:hAnsi="Times New Roman" w:cs="Times New Roman"/>
          <w:b/>
          <w:bCs/>
        </w:rPr>
        <w:t>buscas</w:t>
      </w:r>
      <w:proofErr w:type="spellEnd"/>
      <w:r w:rsidR="00347702" w:rsidRPr="00E3665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347702" w:rsidRPr="00E3665A">
        <w:rPr>
          <w:rFonts w:ascii="Times New Roman" w:hAnsi="Times New Roman" w:cs="Times New Roman"/>
          <w:b/>
          <w:bCs/>
        </w:rPr>
        <w:t>Producto</w:t>
      </w:r>
      <w:proofErr w:type="spellEnd"/>
      <w:r w:rsidR="00347702" w:rsidRPr="00E3665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347702" w:rsidRPr="00E3665A">
        <w:rPr>
          <w:rFonts w:ascii="Times New Roman" w:hAnsi="Times New Roman" w:cs="Times New Roman"/>
          <w:b/>
          <w:bCs/>
        </w:rPr>
        <w:t>en</w:t>
      </w:r>
      <w:proofErr w:type="spellEnd"/>
      <w:r w:rsidR="00347702" w:rsidRPr="00E3665A">
        <w:rPr>
          <w:rFonts w:ascii="Times New Roman" w:hAnsi="Times New Roman" w:cs="Times New Roman"/>
          <w:b/>
          <w:bCs/>
        </w:rPr>
        <w:t xml:space="preserve"> E2 y </w:t>
      </w:r>
      <w:proofErr w:type="spellStart"/>
      <w:r w:rsidR="00347702" w:rsidRPr="00E3665A">
        <w:rPr>
          <w:rFonts w:ascii="Times New Roman" w:hAnsi="Times New Roman" w:cs="Times New Roman"/>
          <w:b/>
          <w:bCs/>
        </w:rPr>
        <w:t>Mes</w:t>
      </w:r>
      <w:proofErr w:type="spellEnd"/>
      <w:r w:rsidR="00347702" w:rsidRPr="00E3665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347702" w:rsidRPr="00E3665A">
        <w:rPr>
          <w:rFonts w:ascii="Times New Roman" w:hAnsi="Times New Roman" w:cs="Times New Roman"/>
          <w:b/>
          <w:bCs/>
        </w:rPr>
        <w:t>en</w:t>
      </w:r>
      <w:proofErr w:type="spellEnd"/>
      <w:r w:rsidR="00347702" w:rsidRPr="00E3665A">
        <w:rPr>
          <w:rFonts w:ascii="Times New Roman" w:hAnsi="Times New Roman" w:cs="Times New Roman"/>
          <w:b/>
          <w:bCs/>
        </w:rPr>
        <w:t xml:space="preserve"> F2?</w:t>
      </w:r>
    </w:p>
    <w:p w14:paraId="058CE7DD" w14:textId="77777777" w:rsidR="00873F8E" w:rsidRPr="00E3665A" w:rsidRDefault="00000000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</w:rPr>
        <w:t>A) =</w:t>
      </w:r>
      <w:proofErr w:type="gramStart"/>
      <w:r w:rsidRPr="00E3665A">
        <w:rPr>
          <w:rFonts w:ascii="Times New Roman" w:hAnsi="Times New Roman" w:cs="Times New Roman"/>
        </w:rPr>
        <w:t>BUSCARX(</w:t>
      </w:r>
      <w:proofErr w:type="gramEnd"/>
      <w:r w:rsidRPr="00E3665A">
        <w:rPr>
          <w:rFonts w:ascii="Times New Roman" w:hAnsi="Times New Roman" w:cs="Times New Roman"/>
        </w:rPr>
        <w:t>1; (A:A=E2)*(B:B=F2); C:C)</w:t>
      </w:r>
    </w:p>
    <w:p w14:paraId="09A7B473" w14:textId="77777777" w:rsidR="00873F8E" w:rsidRPr="00E3665A" w:rsidRDefault="00000000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</w:rPr>
        <w:t>B) =</w:t>
      </w:r>
      <w:proofErr w:type="gramStart"/>
      <w:r w:rsidRPr="00E3665A">
        <w:rPr>
          <w:rFonts w:ascii="Times New Roman" w:hAnsi="Times New Roman" w:cs="Times New Roman"/>
        </w:rPr>
        <w:t>BUSCARX(</w:t>
      </w:r>
      <w:proofErr w:type="gramEnd"/>
      <w:r w:rsidRPr="00E3665A">
        <w:rPr>
          <w:rFonts w:ascii="Times New Roman" w:hAnsi="Times New Roman" w:cs="Times New Roman"/>
        </w:rPr>
        <w:t>E2&amp;F2; A:A&amp;B:B; C:C)</w:t>
      </w:r>
    </w:p>
    <w:p w14:paraId="01C244DF" w14:textId="77777777" w:rsidR="00873F8E" w:rsidRPr="00E3665A" w:rsidRDefault="00000000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</w:rPr>
        <w:t>C) =</w:t>
      </w:r>
      <w:proofErr w:type="gramStart"/>
      <w:r w:rsidRPr="00E3665A">
        <w:rPr>
          <w:rFonts w:ascii="Times New Roman" w:hAnsi="Times New Roman" w:cs="Times New Roman"/>
        </w:rPr>
        <w:t>BUSCARX(</w:t>
      </w:r>
      <w:proofErr w:type="gramEnd"/>
      <w:r w:rsidRPr="00E3665A">
        <w:rPr>
          <w:rFonts w:ascii="Times New Roman" w:hAnsi="Times New Roman" w:cs="Times New Roman"/>
        </w:rPr>
        <w:t>E2; A:A; C:C; 0; 2)</w:t>
      </w:r>
    </w:p>
    <w:p w14:paraId="5C8E7CE7" w14:textId="1AE4056F" w:rsidR="00873F8E" w:rsidRPr="00E3665A" w:rsidRDefault="00000000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</w:rPr>
        <w:t>D) =</w:t>
      </w:r>
      <w:proofErr w:type="gramStart"/>
      <w:r w:rsidRPr="00E3665A">
        <w:rPr>
          <w:rFonts w:ascii="Times New Roman" w:hAnsi="Times New Roman" w:cs="Times New Roman"/>
        </w:rPr>
        <w:t>BUSCARX(</w:t>
      </w:r>
      <w:proofErr w:type="gramEnd"/>
      <w:r w:rsidRPr="00E3665A">
        <w:rPr>
          <w:rFonts w:ascii="Times New Roman" w:hAnsi="Times New Roman" w:cs="Times New Roman"/>
        </w:rPr>
        <w:t>E2; FILTRAR(A:A;B:B=F2); C:C)</w:t>
      </w:r>
    </w:p>
    <w:p w14:paraId="277DD630" w14:textId="77777777" w:rsidR="00767EDF" w:rsidRDefault="00000000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  <w:highlight w:val="yellow"/>
        </w:rPr>
        <w:lastRenderedPageBreak/>
        <w:t>RESPUESTA: A</w:t>
      </w:r>
    </w:p>
    <w:p w14:paraId="793A8F19" w14:textId="77777777" w:rsidR="00767EDF" w:rsidRDefault="00767EDF">
      <w:pPr>
        <w:rPr>
          <w:rFonts w:ascii="Times New Roman" w:hAnsi="Times New Roman" w:cs="Times New Roman"/>
        </w:rPr>
      </w:pPr>
    </w:p>
    <w:p w14:paraId="273585A8" w14:textId="218EAAC8" w:rsidR="00873F8E" w:rsidRPr="00767EDF" w:rsidRDefault="003477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12. </w:t>
      </w:r>
      <w:r w:rsidRPr="00E3665A">
        <w:rPr>
          <w:rFonts w:ascii="Times New Roman" w:hAnsi="Times New Roman" w:cs="Times New Roman"/>
          <w:b/>
          <w:bCs/>
        </w:rPr>
        <w:t xml:space="preserve">¿Para </w:t>
      </w:r>
      <w:proofErr w:type="spellStart"/>
      <w:r w:rsidRPr="00E3665A">
        <w:rPr>
          <w:rFonts w:ascii="Times New Roman" w:hAnsi="Times New Roman" w:cs="Times New Roman"/>
          <w:b/>
          <w:bCs/>
        </w:rPr>
        <w:t>qué</w:t>
      </w:r>
      <w:proofErr w:type="spellEnd"/>
      <w:r w:rsidRPr="00E3665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3665A">
        <w:rPr>
          <w:rFonts w:ascii="Times New Roman" w:hAnsi="Times New Roman" w:cs="Times New Roman"/>
          <w:b/>
          <w:bCs/>
        </w:rPr>
        <w:t>sirve</w:t>
      </w:r>
      <w:proofErr w:type="spellEnd"/>
      <w:r w:rsidRPr="00E3665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3665A">
        <w:rPr>
          <w:rFonts w:ascii="Times New Roman" w:hAnsi="Times New Roman" w:cs="Times New Roman"/>
          <w:b/>
          <w:bCs/>
        </w:rPr>
        <w:t>el</w:t>
      </w:r>
      <w:proofErr w:type="spellEnd"/>
      <w:r w:rsidRPr="00E3665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3665A">
        <w:rPr>
          <w:rFonts w:ascii="Times New Roman" w:hAnsi="Times New Roman" w:cs="Times New Roman"/>
          <w:b/>
          <w:bCs/>
        </w:rPr>
        <w:t>argumento</w:t>
      </w:r>
      <w:proofErr w:type="spellEnd"/>
      <w:r w:rsidRPr="00E3665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3665A">
        <w:rPr>
          <w:rFonts w:ascii="Times New Roman" w:hAnsi="Times New Roman" w:cs="Times New Roman"/>
          <w:b/>
          <w:bCs/>
        </w:rPr>
        <w:t>match_mode</w:t>
      </w:r>
      <w:proofErr w:type="spellEnd"/>
      <w:r w:rsidRPr="00E3665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3665A">
        <w:rPr>
          <w:rFonts w:ascii="Times New Roman" w:hAnsi="Times New Roman" w:cs="Times New Roman"/>
          <w:b/>
          <w:bCs/>
        </w:rPr>
        <w:t>en</w:t>
      </w:r>
      <w:proofErr w:type="spellEnd"/>
      <w:r w:rsidRPr="00E3665A">
        <w:rPr>
          <w:rFonts w:ascii="Times New Roman" w:hAnsi="Times New Roman" w:cs="Times New Roman"/>
          <w:b/>
          <w:bCs/>
        </w:rPr>
        <w:t xml:space="preserve"> COINCIDIRX (XMATCH) </w:t>
      </w:r>
      <w:proofErr w:type="spellStart"/>
      <w:r w:rsidRPr="00E3665A">
        <w:rPr>
          <w:rFonts w:ascii="Times New Roman" w:hAnsi="Times New Roman" w:cs="Times New Roman"/>
          <w:b/>
          <w:bCs/>
        </w:rPr>
        <w:t>cuando</w:t>
      </w:r>
      <w:proofErr w:type="spellEnd"/>
      <w:r w:rsidRPr="00E3665A">
        <w:rPr>
          <w:rFonts w:ascii="Times New Roman" w:hAnsi="Times New Roman" w:cs="Times New Roman"/>
          <w:b/>
          <w:bCs/>
        </w:rPr>
        <w:t xml:space="preserve"> lo </w:t>
      </w:r>
      <w:proofErr w:type="spellStart"/>
      <w:r w:rsidRPr="00E3665A">
        <w:rPr>
          <w:rFonts w:ascii="Times New Roman" w:hAnsi="Times New Roman" w:cs="Times New Roman"/>
          <w:b/>
          <w:bCs/>
        </w:rPr>
        <w:t>estableces</w:t>
      </w:r>
      <w:proofErr w:type="spellEnd"/>
      <w:r w:rsidRPr="00E3665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3665A">
        <w:rPr>
          <w:rFonts w:ascii="Times New Roman" w:hAnsi="Times New Roman" w:cs="Times New Roman"/>
          <w:b/>
          <w:bCs/>
        </w:rPr>
        <w:t>en</w:t>
      </w:r>
      <w:proofErr w:type="spellEnd"/>
      <w:r w:rsidRPr="00E3665A">
        <w:rPr>
          <w:rFonts w:ascii="Times New Roman" w:hAnsi="Times New Roman" w:cs="Times New Roman"/>
          <w:b/>
          <w:bCs/>
        </w:rPr>
        <w:t xml:space="preserve"> -1?</w:t>
      </w:r>
    </w:p>
    <w:p w14:paraId="4B55454A" w14:textId="77777777" w:rsidR="00873F8E" w:rsidRPr="00E3665A" w:rsidRDefault="00000000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</w:rPr>
        <w:t>A) Busca coincidencia exacta o el siguiente valor menor (en una matriz ordenada ascendente)</w:t>
      </w:r>
    </w:p>
    <w:p w14:paraId="214FF7C2" w14:textId="77777777" w:rsidR="00873F8E" w:rsidRPr="00E3665A" w:rsidRDefault="00000000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</w:rPr>
        <w:t>B) Busca coincidencia exacta o el siguiente valor mayor (en una matriz ordenada ascendente)</w:t>
      </w:r>
    </w:p>
    <w:p w14:paraId="13E09915" w14:textId="77777777" w:rsidR="00873F8E" w:rsidRPr="00E3665A" w:rsidRDefault="00000000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</w:rPr>
        <w:t>C) Fuerza coincidencia con comodines (*</w:t>
      </w:r>
      <w:proofErr w:type="gramStart"/>
      <w:r w:rsidRPr="00E3665A">
        <w:rPr>
          <w:rFonts w:ascii="Times New Roman" w:hAnsi="Times New Roman" w:cs="Times New Roman"/>
        </w:rPr>
        <w:t>, ?</w:t>
      </w:r>
      <w:proofErr w:type="gramEnd"/>
      <w:r w:rsidRPr="00E3665A">
        <w:rPr>
          <w:rFonts w:ascii="Times New Roman" w:hAnsi="Times New Roman" w:cs="Times New Roman"/>
        </w:rPr>
        <w:t>)</w:t>
      </w:r>
    </w:p>
    <w:p w14:paraId="5EEB213E" w14:textId="026912C6" w:rsidR="00873F8E" w:rsidRPr="00E3665A" w:rsidRDefault="00000000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</w:rPr>
        <w:t xml:space="preserve">D) Cambia </w:t>
      </w:r>
      <w:proofErr w:type="spellStart"/>
      <w:r w:rsidRPr="00E3665A">
        <w:rPr>
          <w:rFonts w:ascii="Times New Roman" w:hAnsi="Times New Roman" w:cs="Times New Roman"/>
        </w:rPr>
        <w:t>el</w:t>
      </w:r>
      <w:proofErr w:type="spellEnd"/>
      <w:r w:rsidRPr="00E3665A">
        <w:rPr>
          <w:rFonts w:ascii="Times New Roman" w:hAnsi="Times New Roman" w:cs="Times New Roman"/>
        </w:rPr>
        <w:t xml:space="preserve"> </w:t>
      </w:r>
      <w:proofErr w:type="spellStart"/>
      <w:r w:rsidRPr="00E3665A">
        <w:rPr>
          <w:rFonts w:ascii="Times New Roman" w:hAnsi="Times New Roman" w:cs="Times New Roman"/>
        </w:rPr>
        <w:t>tipo</w:t>
      </w:r>
      <w:proofErr w:type="spellEnd"/>
      <w:r w:rsidRPr="00E3665A">
        <w:rPr>
          <w:rFonts w:ascii="Times New Roman" w:hAnsi="Times New Roman" w:cs="Times New Roman"/>
        </w:rPr>
        <w:t xml:space="preserve"> de </w:t>
      </w:r>
      <w:proofErr w:type="spellStart"/>
      <w:r w:rsidRPr="00E3665A">
        <w:rPr>
          <w:rFonts w:ascii="Times New Roman" w:hAnsi="Times New Roman" w:cs="Times New Roman"/>
        </w:rPr>
        <w:t>búsqueda</w:t>
      </w:r>
      <w:proofErr w:type="spellEnd"/>
      <w:r w:rsidRPr="00E3665A">
        <w:rPr>
          <w:rFonts w:ascii="Times New Roman" w:hAnsi="Times New Roman" w:cs="Times New Roman"/>
        </w:rPr>
        <w:t xml:space="preserve"> a </w:t>
      </w:r>
      <w:proofErr w:type="spellStart"/>
      <w:r w:rsidRPr="00E3665A">
        <w:rPr>
          <w:rFonts w:ascii="Times New Roman" w:hAnsi="Times New Roman" w:cs="Times New Roman"/>
        </w:rPr>
        <w:t>binaria</w:t>
      </w:r>
      <w:proofErr w:type="spellEnd"/>
      <w:r w:rsidRPr="00E3665A">
        <w:rPr>
          <w:rFonts w:ascii="Times New Roman" w:hAnsi="Times New Roman" w:cs="Times New Roman"/>
        </w:rPr>
        <w:t xml:space="preserve"> </w:t>
      </w:r>
      <w:proofErr w:type="spellStart"/>
      <w:r w:rsidRPr="00E3665A">
        <w:rPr>
          <w:rFonts w:ascii="Times New Roman" w:hAnsi="Times New Roman" w:cs="Times New Roman"/>
        </w:rPr>
        <w:t>en</w:t>
      </w:r>
      <w:proofErr w:type="spellEnd"/>
      <w:r w:rsidRPr="00E3665A">
        <w:rPr>
          <w:rFonts w:ascii="Times New Roman" w:hAnsi="Times New Roman" w:cs="Times New Roman"/>
        </w:rPr>
        <w:t xml:space="preserve"> </w:t>
      </w:r>
      <w:proofErr w:type="spellStart"/>
      <w:r w:rsidRPr="00E3665A">
        <w:rPr>
          <w:rFonts w:ascii="Times New Roman" w:hAnsi="Times New Roman" w:cs="Times New Roman"/>
        </w:rPr>
        <w:t>desorden</w:t>
      </w:r>
      <w:proofErr w:type="spellEnd"/>
    </w:p>
    <w:p w14:paraId="63918B39" w14:textId="77777777" w:rsidR="00767EDF" w:rsidRDefault="00000000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  <w:highlight w:val="yellow"/>
        </w:rPr>
        <w:t>RESPUESTA: A</w:t>
      </w:r>
    </w:p>
    <w:p w14:paraId="74CC81B8" w14:textId="77777777" w:rsidR="00767EDF" w:rsidRDefault="00767EDF">
      <w:pPr>
        <w:rPr>
          <w:rFonts w:ascii="Times New Roman" w:hAnsi="Times New Roman" w:cs="Times New Roman"/>
        </w:rPr>
      </w:pPr>
    </w:p>
    <w:p w14:paraId="2926D86C" w14:textId="6196E498" w:rsidR="00873F8E" w:rsidRPr="00767EDF" w:rsidRDefault="003477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13. </w:t>
      </w:r>
      <w:proofErr w:type="spellStart"/>
      <w:r w:rsidRPr="00E3665A">
        <w:rPr>
          <w:rFonts w:ascii="Times New Roman" w:hAnsi="Times New Roman" w:cs="Times New Roman"/>
          <w:b/>
          <w:bCs/>
        </w:rPr>
        <w:t>Quieres</w:t>
      </w:r>
      <w:proofErr w:type="spellEnd"/>
      <w:r w:rsidRPr="00E3665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3665A">
        <w:rPr>
          <w:rFonts w:ascii="Times New Roman" w:hAnsi="Times New Roman" w:cs="Times New Roman"/>
          <w:b/>
          <w:bCs/>
        </w:rPr>
        <w:t>una</w:t>
      </w:r>
      <w:proofErr w:type="spellEnd"/>
      <w:r w:rsidRPr="00E3665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3665A">
        <w:rPr>
          <w:rFonts w:ascii="Times New Roman" w:hAnsi="Times New Roman" w:cs="Times New Roman"/>
          <w:b/>
          <w:bCs/>
        </w:rPr>
        <w:t>lista</w:t>
      </w:r>
      <w:proofErr w:type="spellEnd"/>
      <w:r w:rsidRPr="00E3665A">
        <w:rPr>
          <w:rFonts w:ascii="Times New Roman" w:hAnsi="Times New Roman" w:cs="Times New Roman"/>
          <w:b/>
          <w:bCs/>
        </w:rPr>
        <w:t xml:space="preserve"> de regiones únicas ordenadas alfabéticamente desde la columna B (B2:B100). ¿</w:t>
      </w:r>
      <w:proofErr w:type="spellStart"/>
      <w:r w:rsidRPr="00E3665A">
        <w:rPr>
          <w:rFonts w:ascii="Times New Roman" w:hAnsi="Times New Roman" w:cs="Times New Roman"/>
          <w:b/>
          <w:bCs/>
        </w:rPr>
        <w:t>Cuál</w:t>
      </w:r>
      <w:proofErr w:type="spellEnd"/>
      <w:r w:rsidRPr="00E3665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3665A">
        <w:rPr>
          <w:rFonts w:ascii="Times New Roman" w:hAnsi="Times New Roman" w:cs="Times New Roman"/>
          <w:b/>
          <w:bCs/>
        </w:rPr>
        <w:t>fórmula</w:t>
      </w:r>
      <w:proofErr w:type="spellEnd"/>
      <w:r w:rsidRPr="00E3665A">
        <w:rPr>
          <w:rFonts w:ascii="Times New Roman" w:hAnsi="Times New Roman" w:cs="Times New Roman"/>
          <w:b/>
          <w:bCs/>
        </w:rPr>
        <w:t xml:space="preserve"> es la </w:t>
      </w:r>
      <w:proofErr w:type="spellStart"/>
      <w:r w:rsidRPr="00E3665A">
        <w:rPr>
          <w:rFonts w:ascii="Times New Roman" w:hAnsi="Times New Roman" w:cs="Times New Roman"/>
          <w:b/>
          <w:bCs/>
        </w:rPr>
        <w:t>más</w:t>
      </w:r>
      <w:proofErr w:type="spellEnd"/>
      <w:r w:rsidRPr="00E3665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3665A">
        <w:rPr>
          <w:rFonts w:ascii="Times New Roman" w:hAnsi="Times New Roman" w:cs="Times New Roman"/>
          <w:b/>
          <w:bCs/>
        </w:rPr>
        <w:t>directa</w:t>
      </w:r>
      <w:proofErr w:type="spellEnd"/>
      <w:r w:rsidRPr="00E3665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3665A">
        <w:rPr>
          <w:rFonts w:ascii="Times New Roman" w:hAnsi="Times New Roman" w:cs="Times New Roman"/>
          <w:b/>
          <w:bCs/>
        </w:rPr>
        <w:t>en</w:t>
      </w:r>
      <w:proofErr w:type="spellEnd"/>
      <w:r w:rsidRPr="00E3665A">
        <w:rPr>
          <w:rFonts w:ascii="Times New Roman" w:hAnsi="Times New Roman" w:cs="Times New Roman"/>
          <w:b/>
          <w:bCs/>
        </w:rPr>
        <w:t xml:space="preserve"> Excel 365?</w:t>
      </w:r>
    </w:p>
    <w:p w14:paraId="524982DF" w14:textId="77777777" w:rsidR="00873F8E" w:rsidRPr="00E3665A" w:rsidRDefault="00000000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</w:rPr>
        <w:t>A) =ORDENAR(</w:t>
      </w:r>
      <w:proofErr w:type="gramStart"/>
      <w:r w:rsidRPr="00E3665A">
        <w:rPr>
          <w:rFonts w:ascii="Times New Roman" w:hAnsi="Times New Roman" w:cs="Times New Roman"/>
        </w:rPr>
        <w:t>UNICOS(</w:t>
      </w:r>
      <w:proofErr w:type="gramEnd"/>
      <w:r w:rsidRPr="00E3665A">
        <w:rPr>
          <w:rFonts w:ascii="Times New Roman" w:hAnsi="Times New Roman" w:cs="Times New Roman"/>
        </w:rPr>
        <w:t>B2:B100))</w:t>
      </w:r>
    </w:p>
    <w:p w14:paraId="692E8478" w14:textId="77777777" w:rsidR="00873F8E" w:rsidRPr="00E3665A" w:rsidRDefault="00000000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</w:rPr>
        <w:t>B) =UNICOS(</w:t>
      </w:r>
      <w:proofErr w:type="gramStart"/>
      <w:r w:rsidRPr="00E3665A">
        <w:rPr>
          <w:rFonts w:ascii="Times New Roman" w:hAnsi="Times New Roman" w:cs="Times New Roman"/>
        </w:rPr>
        <w:t>ORDENAR(</w:t>
      </w:r>
      <w:proofErr w:type="gramEnd"/>
      <w:r w:rsidRPr="00E3665A">
        <w:rPr>
          <w:rFonts w:ascii="Times New Roman" w:hAnsi="Times New Roman" w:cs="Times New Roman"/>
        </w:rPr>
        <w:t>B2:B100))</w:t>
      </w:r>
    </w:p>
    <w:p w14:paraId="389CD92B" w14:textId="77777777" w:rsidR="00873F8E" w:rsidRPr="00E3665A" w:rsidRDefault="00000000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</w:rPr>
        <w:t>C) =</w:t>
      </w:r>
      <w:proofErr w:type="gramStart"/>
      <w:r w:rsidRPr="00E3665A">
        <w:rPr>
          <w:rFonts w:ascii="Times New Roman" w:hAnsi="Times New Roman" w:cs="Times New Roman"/>
        </w:rPr>
        <w:t>ORDENAR(</w:t>
      </w:r>
      <w:proofErr w:type="gramEnd"/>
      <w:r w:rsidRPr="00E3665A">
        <w:rPr>
          <w:rFonts w:ascii="Times New Roman" w:hAnsi="Times New Roman" w:cs="Times New Roman"/>
        </w:rPr>
        <w:t>B2:B100;1;1;VERDADERO)</w:t>
      </w:r>
    </w:p>
    <w:p w14:paraId="74398510" w14:textId="2810B035" w:rsidR="00873F8E" w:rsidRPr="00E3665A" w:rsidRDefault="00000000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</w:rPr>
        <w:t>D) =ELIMINAR.DUPLICADOS(B2:B100)</w:t>
      </w:r>
    </w:p>
    <w:p w14:paraId="36600F08" w14:textId="77777777" w:rsidR="00767EDF" w:rsidRDefault="00000000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  <w:highlight w:val="yellow"/>
        </w:rPr>
        <w:t>RESPUESTA: A</w:t>
      </w:r>
    </w:p>
    <w:p w14:paraId="529BD348" w14:textId="77777777" w:rsidR="00767EDF" w:rsidRDefault="00767EDF">
      <w:pPr>
        <w:rPr>
          <w:rFonts w:ascii="Times New Roman" w:hAnsi="Times New Roman" w:cs="Times New Roman"/>
        </w:rPr>
      </w:pPr>
    </w:p>
    <w:p w14:paraId="7C3EF5EE" w14:textId="1E2D8032" w:rsidR="00873F8E" w:rsidRPr="00767EDF" w:rsidRDefault="003477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14. </w:t>
      </w:r>
      <w:r w:rsidRPr="00E3665A">
        <w:rPr>
          <w:rFonts w:ascii="Times New Roman" w:hAnsi="Times New Roman" w:cs="Times New Roman"/>
          <w:b/>
          <w:bCs/>
        </w:rPr>
        <w:t xml:space="preserve">En Excel 365, </w:t>
      </w:r>
      <w:proofErr w:type="spellStart"/>
      <w:r w:rsidRPr="00E3665A">
        <w:rPr>
          <w:rFonts w:ascii="Times New Roman" w:hAnsi="Times New Roman" w:cs="Times New Roman"/>
          <w:b/>
          <w:bCs/>
        </w:rPr>
        <w:t>una</w:t>
      </w:r>
      <w:proofErr w:type="spellEnd"/>
      <w:r w:rsidRPr="00E3665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3665A">
        <w:rPr>
          <w:rFonts w:ascii="Times New Roman" w:hAnsi="Times New Roman" w:cs="Times New Roman"/>
          <w:b/>
          <w:bCs/>
        </w:rPr>
        <w:t>fórmula</w:t>
      </w:r>
      <w:proofErr w:type="spellEnd"/>
      <w:r w:rsidRPr="00E3665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3665A">
        <w:rPr>
          <w:rFonts w:ascii="Times New Roman" w:hAnsi="Times New Roman" w:cs="Times New Roman"/>
          <w:b/>
          <w:bCs/>
        </w:rPr>
        <w:t>en</w:t>
      </w:r>
      <w:proofErr w:type="spellEnd"/>
      <w:r w:rsidRPr="00E3665A">
        <w:rPr>
          <w:rFonts w:ascii="Times New Roman" w:hAnsi="Times New Roman" w:cs="Times New Roman"/>
          <w:b/>
          <w:bCs/>
        </w:rPr>
        <w:t xml:space="preserve"> H2 genera una lista derramada H2#. ¿</w:t>
      </w:r>
      <w:proofErr w:type="spellStart"/>
      <w:r w:rsidRPr="00E3665A">
        <w:rPr>
          <w:rFonts w:ascii="Times New Roman" w:hAnsi="Times New Roman" w:cs="Times New Roman"/>
          <w:b/>
          <w:bCs/>
        </w:rPr>
        <w:t>Cómo</w:t>
      </w:r>
      <w:proofErr w:type="spellEnd"/>
      <w:r w:rsidRPr="00E3665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3665A">
        <w:rPr>
          <w:rFonts w:ascii="Times New Roman" w:hAnsi="Times New Roman" w:cs="Times New Roman"/>
          <w:b/>
          <w:bCs/>
        </w:rPr>
        <w:t>referencias</w:t>
      </w:r>
      <w:proofErr w:type="spellEnd"/>
      <w:r w:rsidRPr="00E3665A">
        <w:rPr>
          <w:rFonts w:ascii="Times New Roman" w:hAnsi="Times New Roman" w:cs="Times New Roman"/>
          <w:b/>
          <w:bCs/>
        </w:rPr>
        <w:t xml:space="preserve"> ese </w:t>
      </w:r>
      <w:proofErr w:type="spellStart"/>
      <w:r w:rsidRPr="00E3665A">
        <w:rPr>
          <w:rFonts w:ascii="Times New Roman" w:hAnsi="Times New Roman" w:cs="Times New Roman"/>
          <w:b/>
          <w:bCs/>
        </w:rPr>
        <w:t>rango</w:t>
      </w:r>
      <w:proofErr w:type="spellEnd"/>
      <w:r w:rsidRPr="00E3665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3665A">
        <w:rPr>
          <w:rFonts w:ascii="Times New Roman" w:hAnsi="Times New Roman" w:cs="Times New Roman"/>
          <w:b/>
          <w:bCs/>
        </w:rPr>
        <w:t>derramado</w:t>
      </w:r>
      <w:proofErr w:type="spellEnd"/>
      <w:r w:rsidRPr="00E3665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3665A">
        <w:rPr>
          <w:rFonts w:ascii="Times New Roman" w:hAnsi="Times New Roman" w:cs="Times New Roman"/>
          <w:b/>
          <w:bCs/>
        </w:rPr>
        <w:t>en</w:t>
      </w:r>
      <w:proofErr w:type="spellEnd"/>
      <w:r w:rsidRPr="00E3665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3665A">
        <w:rPr>
          <w:rFonts w:ascii="Times New Roman" w:hAnsi="Times New Roman" w:cs="Times New Roman"/>
          <w:b/>
          <w:bCs/>
        </w:rPr>
        <w:t>otra</w:t>
      </w:r>
      <w:proofErr w:type="spellEnd"/>
      <w:r w:rsidRPr="00E3665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3665A">
        <w:rPr>
          <w:rFonts w:ascii="Times New Roman" w:hAnsi="Times New Roman" w:cs="Times New Roman"/>
          <w:b/>
          <w:bCs/>
        </w:rPr>
        <w:t>fórmula</w:t>
      </w:r>
      <w:proofErr w:type="spellEnd"/>
      <w:r w:rsidRPr="00E3665A">
        <w:rPr>
          <w:rFonts w:ascii="Times New Roman" w:hAnsi="Times New Roman" w:cs="Times New Roman"/>
          <w:b/>
          <w:bCs/>
        </w:rPr>
        <w:t xml:space="preserve"> sin </w:t>
      </w:r>
      <w:proofErr w:type="spellStart"/>
      <w:r w:rsidRPr="00E3665A">
        <w:rPr>
          <w:rFonts w:ascii="Times New Roman" w:hAnsi="Times New Roman" w:cs="Times New Roman"/>
          <w:b/>
          <w:bCs/>
        </w:rPr>
        <w:t>escribir</w:t>
      </w:r>
      <w:proofErr w:type="spellEnd"/>
      <w:r w:rsidRPr="00E3665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3665A">
        <w:rPr>
          <w:rFonts w:ascii="Times New Roman" w:hAnsi="Times New Roman" w:cs="Times New Roman"/>
          <w:b/>
          <w:bCs/>
        </w:rPr>
        <w:t>el</w:t>
      </w:r>
      <w:proofErr w:type="spellEnd"/>
      <w:r w:rsidRPr="00E3665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3665A">
        <w:rPr>
          <w:rFonts w:ascii="Times New Roman" w:hAnsi="Times New Roman" w:cs="Times New Roman"/>
          <w:b/>
          <w:bCs/>
        </w:rPr>
        <w:t>tamaño</w:t>
      </w:r>
      <w:proofErr w:type="spellEnd"/>
      <w:r w:rsidRPr="00E3665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3665A">
        <w:rPr>
          <w:rFonts w:ascii="Times New Roman" w:hAnsi="Times New Roman" w:cs="Times New Roman"/>
          <w:b/>
          <w:bCs/>
        </w:rPr>
        <w:t>manualmente</w:t>
      </w:r>
      <w:proofErr w:type="spellEnd"/>
      <w:r w:rsidRPr="00E3665A">
        <w:rPr>
          <w:rFonts w:ascii="Times New Roman" w:hAnsi="Times New Roman" w:cs="Times New Roman"/>
          <w:b/>
          <w:bCs/>
        </w:rPr>
        <w:t>?</w:t>
      </w:r>
    </w:p>
    <w:p w14:paraId="166DB70E" w14:textId="77777777" w:rsidR="00873F8E" w:rsidRPr="00E3665A" w:rsidRDefault="00000000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</w:rPr>
        <w:t>A) Usando el operador #, por ejemplo: =CONTARA(H2#)</w:t>
      </w:r>
    </w:p>
    <w:p w14:paraId="0A1456DA" w14:textId="77777777" w:rsidR="00873F8E" w:rsidRPr="00E3665A" w:rsidRDefault="00000000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</w:rPr>
        <w:t>B) Usando =</w:t>
      </w:r>
      <w:proofErr w:type="gramStart"/>
      <w:r w:rsidRPr="00E3665A">
        <w:rPr>
          <w:rFonts w:ascii="Times New Roman" w:hAnsi="Times New Roman" w:cs="Times New Roman"/>
        </w:rPr>
        <w:t>RANGO(</w:t>
      </w:r>
      <w:proofErr w:type="gramEnd"/>
      <w:r w:rsidRPr="00E3665A">
        <w:rPr>
          <w:rFonts w:ascii="Times New Roman" w:hAnsi="Times New Roman" w:cs="Times New Roman"/>
        </w:rPr>
        <w:t>H2:H999)</w:t>
      </w:r>
    </w:p>
    <w:p w14:paraId="4954969A" w14:textId="77777777" w:rsidR="00873F8E" w:rsidRPr="00E3665A" w:rsidRDefault="00000000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</w:rPr>
        <w:t xml:space="preserve">C) Usando =H2:H? </w:t>
      </w:r>
      <w:proofErr w:type="gramStart"/>
      <w:r w:rsidRPr="00E3665A">
        <w:rPr>
          <w:rFonts w:ascii="Times New Roman" w:hAnsi="Times New Roman" w:cs="Times New Roman"/>
        </w:rPr>
        <w:t>con ?</w:t>
      </w:r>
      <w:proofErr w:type="gramEnd"/>
      <w:r w:rsidRPr="00E3665A">
        <w:rPr>
          <w:rFonts w:ascii="Times New Roman" w:hAnsi="Times New Roman" w:cs="Times New Roman"/>
        </w:rPr>
        <w:t xml:space="preserve"> como comodín</w:t>
      </w:r>
    </w:p>
    <w:p w14:paraId="18784841" w14:textId="77777777" w:rsidR="000C5DEC" w:rsidRPr="00E3665A" w:rsidRDefault="00000000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</w:rPr>
        <w:t xml:space="preserve">D) No se </w:t>
      </w:r>
      <w:proofErr w:type="spellStart"/>
      <w:r w:rsidRPr="00E3665A">
        <w:rPr>
          <w:rFonts w:ascii="Times New Roman" w:hAnsi="Times New Roman" w:cs="Times New Roman"/>
        </w:rPr>
        <w:t>puede</w:t>
      </w:r>
      <w:proofErr w:type="spellEnd"/>
      <w:r w:rsidRPr="00E3665A">
        <w:rPr>
          <w:rFonts w:ascii="Times New Roman" w:hAnsi="Times New Roman" w:cs="Times New Roman"/>
        </w:rPr>
        <w:t xml:space="preserve">; </w:t>
      </w:r>
      <w:proofErr w:type="spellStart"/>
      <w:r w:rsidRPr="00E3665A">
        <w:rPr>
          <w:rFonts w:ascii="Times New Roman" w:hAnsi="Times New Roman" w:cs="Times New Roman"/>
        </w:rPr>
        <w:t>debes</w:t>
      </w:r>
      <w:proofErr w:type="spellEnd"/>
      <w:r w:rsidRPr="00E3665A">
        <w:rPr>
          <w:rFonts w:ascii="Times New Roman" w:hAnsi="Times New Roman" w:cs="Times New Roman"/>
        </w:rPr>
        <w:t xml:space="preserve"> usar </w:t>
      </w:r>
      <w:proofErr w:type="gramStart"/>
      <w:r w:rsidRPr="00E3665A">
        <w:rPr>
          <w:rFonts w:ascii="Times New Roman" w:hAnsi="Times New Roman" w:cs="Times New Roman"/>
        </w:rPr>
        <w:t>DESREF(</w:t>
      </w:r>
      <w:proofErr w:type="gramEnd"/>
      <w:r w:rsidRPr="00E3665A">
        <w:rPr>
          <w:rFonts w:ascii="Times New Roman" w:hAnsi="Times New Roman" w:cs="Times New Roman"/>
        </w:rPr>
        <w:t>)</w:t>
      </w:r>
    </w:p>
    <w:p w14:paraId="79047ED8" w14:textId="77777777" w:rsidR="00767EDF" w:rsidRDefault="00000000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  <w:highlight w:val="yellow"/>
        </w:rPr>
        <w:t>RESPUESTA: A</w:t>
      </w:r>
    </w:p>
    <w:p w14:paraId="0AC732D4" w14:textId="77777777" w:rsidR="00767EDF" w:rsidRDefault="00767EDF">
      <w:pPr>
        <w:rPr>
          <w:rFonts w:ascii="Times New Roman" w:hAnsi="Times New Roman" w:cs="Times New Roman"/>
        </w:rPr>
      </w:pPr>
    </w:p>
    <w:p w14:paraId="1C47449E" w14:textId="3C830E45" w:rsidR="00873F8E" w:rsidRPr="00767EDF" w:rsidRDefault="003477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15. </w:t>
      </w:r>
      <w:r w:rsidRPr="00E3665A">
        <w:rPr>
          <w:rFonts w:ascii="Times New Roman" w:hAnsi="Times New Roman" w:cs="Times New Roman"/>
          <w:b/>
          <w:bCs/>
        </w:rPr>
        <w:t>¿</w:t>
      </w:r>
      <w:proofErr w:type="spellStart"/>
      <w:r w:rsidRPr="00E3665A">
        <w:rPr>
          <w:rFonts w:ascii="Times New Roman" w:hAnsi="Times New Roman" w:cs="Times New Roman"/>
          <w:b/>
          <w:bCs/>
        </w:rPr>
        <w:t>Cuál</w:t>
      </w:r>
      <w:proofErr w:type="spellEnd"/>
      <w:r w:rsidRPr="00E3665A">
        <w:rPr>
          <w:rFonts w:ascii="Times New Roman" w:hAnsi="Times New Roman" w:cs="Times New Roman"/>
          <w:b/>
          <w:bCs/>
        </w:rPr>
        <w:t xml:space="preserve"> de </w:t>
      </w:r>
      <w:proofErr w:type="spellStart"/>
      <w:r w:rsidRPr="00E3665A">
        <w:rPr>
          <w:rFonts w:ascii="Times New Roman" w:hAnsi="Times New Roman" w:cs="Times New Roman"/>
          <w:b/>
          <w:bCs/>
        </w:rPr>
        <w:t>estas</w:t>
      </w:r>
      <w:proofErr w:type="spellEnd"/>
      <w:r w:rsidRPr="00E3665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3665A">
        <w:rPr>
          <w:rFonts w:ascii="Times New Roman" w:hAnsi="Times New Roman" w:cs="Times New Roman"/>
          <w:b/>
          <w:bCs/>
        </w:rPr>
        <w:t>funciones</w:t>
      </w:r>
      <w:proofErr w:type="spellEnd"/>
      <w:r w:rsidRPr="00E3665A">
        <w:rPr>
          <w:rFonts w:ascii="Times New Roman" w:hAnsi="Times New Roman" w:cs="Times New Roman"/>
          <w:b/>
          <w:bCs/>
        </w:rPr>
        <w:t xml:space="preserve"> se </w:t>
      </w:r>
      <w:proofErr w:type="spellStart"/>
      <w:r w:rsidRPr="00E3665A">
        <w:rPr>
          <w:rFonts w:ascii="Times New Roman" w:hAnsi="Times New Roman" w:cs="Times New Roman"/>
          <w:b/>
          <w:bCs/>
        </w:rPr>
        <w:t>considera</w:t>
      </w:r>
      <w:proofErr w:type="spellEnd"/>
      <w:r w:rsidRPr="00E3665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3665A">
        <w:rPr>
          <w:rFonts w:ascii="Times New Roman" w:hAnsi="Times New Roman" w:cs="Times New Roman"/>
          <w:b/>
          <w:bCs/>
        </w:rPr>
        <w:t>volátil</w:t>
      </w:r>
      <w:proofErr w:type="spellEnd"/>
      <w:r w:rsidRPr="00E3665A">
        <w:rPr>
          <w:rFonts w:ascii="Times New Roman" w:hAnsi="Times New Roman" w:cs="Times New Roman"/>
          <w:b/>
          <w:bCs/>
        </w:rPr>
        <w:t xml:space="preserve"> y </w:t>
      </w:r>
      <w:proofErr w:type="spellStart"/>
      <w:r w:rsidRPr="00E3665A">
        <w:rPr>
          <w:rFonts w:ascii="Times New Roman" w:hAnsi="Times New Roman" w:cs="Times New Roman"/>
          <w:b/>
          <w:bCs/>
        </w:rPr>
        <w:t>puede</w:t>
      </w:r>
      <w:proofErr w:type="spellEnd"/>
      <w:r w:rsidRPr="00E3665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3665A">
        <w:rPr>
          <w:rFonts w:ascii="Times New Roman" w:hAnsi="Times New Roman" w:cs="Times New Roman"/>
          <w:b/>
          <w:bCs/>
        </w:rPr>
        <w:t>degradar</w:t>
      </w:r>
      <w:proofErr w:type="spellEnd"/>
      <w:r w:rsidRPr="00E3665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3665A">
        <w:rPr>
          <w:rFonts w:ascii="Times New Roman" w:hAnsi="Times New Roman" w:cs="Times New Roman"/>
          <w:b/>
          <w:bCs/>
        </w:rPr>
        <w:t>el</w:t>
      </w:r>
      <w:proofErr w:type="spellEnd"/>
      <w:r w:rsidRPr="00E3665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3665A">
        <w:rPr>
          <w:rFonts w:ascii="Times New Roman" w:hAnsi="Times New Roman" w:cs="Times New Roman"/>
          <w:b/>
          <w:bCs/>
        </w:rPr>
        <w:t>rendimiento</w:t>
      </w:r>
      <w:proofErr w:type="spellEnd"/>
      <w:r w:rsidRPr="00E3665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3665A">
        <w:rPr>
          <w:rFonts w:ascii="Times New Roman" w:hAnsi="Times New Roman" w:cs="Times New Roman"/>
          <w:b/>
          <w:bCs/>
        </w:rPr>
        <w:t>en</w:t>
      </w:r>
      <w:proofErr w:type="spellEnd"/>
      <w:r w:rsidRPr="00E3665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3665A">
        <w:rPr>
          <w:rFonts w:ascii="Times New Roman" w:hAnsi="Times New Roman" w:cs="Times New Roman"/>
          <w:b/>
          <w:bCs/>
        </w:rPr>
        <w:t>libros</w:t>
      </w:r>
      <w:proofErr w:type="spellEnd"/>
      <w:r w:rsidRPr="00E3665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3665A">
        <w:rPr>
          <w:rFonts w:ascii="Times New Roman" w:hAnsi="Times New Roman" w:cs="Times New Roman"/>
          <w:b/>
          <w:bCs/>
        </w:rPr>
        <w:t>grandes</w:t>
      </w:r>
      <w:proofErr w:type="spellEnd"/>
      <w:r w:rsidRPr="00E3665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3665A">
        <w:rPr>
          <w:rFonts w:ascii="Times New Roman" w:hAnsi="Times New Roman" w:cs="Times New Roman"/>
          <w:b/>
          <w:bCs/>
        </w:rPr>
        <w:t>porque</w:t>
      </w:r>
      <w:proofErr w:type="spellEnd"/>
      <w:r w:rsidRPr="00E3665A">
        <w:rPr>
          <w:rFonts w:ascii="Times New Roman" w:hAnsi="Times New Roman" w:cs="Times New Roman"/>
          <w:b/>
          <w:bCs/>
        </w:rPr>
        <w:t xml:space="preserve"> se </w:t>
      </w:r>
      <w:proofErr w:type="spellStart"/>
      <w:r w:rsidRPr="00E3665A">
        <w:rPr>
          <w:rFonts w:ascii="Times New Roman" w:hAnsi="Times New Roman" w:cs="Times New Roman"/>
          <w:b/>
          <w:bCs/>
        </w:rPr>
        <w:t>recalcula</w:t>
      </w:r>
      <w:proofErr w:type="spellEnd"/>
      <w:r w:rsidRPr="00E3665A">
        <w:rPr>
          <w:rFonts w:ascii="Times New Roman" w:hAnsi="Times New Roman" w:cs="Times New Roman"/>
          <w:b/>
          <w:bCs/>
        </w:rPr>
        <w:t xml:space="preserve"> con </w:t>
      </w:r>
      <w:proofErr w:type="spellStart"/>
      <w:r w:rsidRPr="00E3665A">
        <w:rPr>
          <w:rFonts w:ascii="Times New Roman" w:hAnsi="Times New Roman" w:cs="Times New Roman"/>
          <w:b/>
          <w:bCs/>
        </w:rPr>
        <w:t>mucha</w:t>
      </w:r>
      <w:proofErr w:type="spellEnd"/>
      <w:r w:rsidRPr="00E3665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3665A">
        <w:rPr>
          <w:rFonts w:ascii="Times New Roman" w:hAnsi="Times New Roman" w:cs="Times New Roman"/>
          <w:b/>
          <w:bCs/>
        </w:rPr>
        <w:t>frecuencia</w:t>
      </w:r>
      <w:proofErr w:type="spellEnd"/>
      <w:r w:rsidRPr="00E3665A">
        <w:rPr>
          <w:rFonts w:ascii="Times New Roman" w:hAnsi="Times New Roman" w:cs="Times New Roman"/>
          <w:b/>
          <w:bCs/>
        </w:rPr>
        <w:t>?</w:t>
      </w:r>
    </w:p>
    <w:p w14:paraId="752020DC" w14:textId="77777777" w:rsidR="00873F8E" w:rsidRPr="00E3665A" w:rsidRDefault="00000000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</w:rPr>
        <w:lastRenderedPageBreak/>
        <w:t xml:space="preserve">A) </w:t>
      </w:r>
      <w:proofErr w:type="gramStart"/>
      <w:r w:rsidRPr="00E3665A">
        <w:rPr>
          <w:rFonts w:ascii="Times New Roman" w:hAnsi="Times New Roman" w:cs="Times New Roman"/>
        </w:rPr>
        <w:t>DESREF(</w:t>
      </w:r>
      <w:proofErr w:type="gramEnd"/>
      <w:r w:rsidRPr="00E3665A">
        <w:rPr>
          <w:rFonts w:ascii="Times New Roman" w:hAnsi="Times New Roman" w:cs="Times New Roman"/>
        </w:rPr>
        <w:t>)</w:t>
      </w:r>
    </w:p>
    <w:p w14:paraId="6C99925A" w14:textId="77777777" w:rsidR="00873F8E" w:rsidRPr="00E3665A" w:rsidRDefault="00000000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</w:rPr>
        <w:t>B) SUMAR.SI.CONJUNTO()</w:t>
      </w:r>
    </w:p>
    <w:p w14:paraId="5A907F67" w14:textId="77777777" w:rsidR="00873F8E" w:rsidRPr="00E3665A" w:rsidRDefault="00000000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</w:rPr>
        <w:t xml:space="preserve">C) </w:t>
      </w:r>
      <w:proofErr w:type="gramStart"/>
      <w:r w:rsidRPr="00E3665A">
        <w:rPr>
          <w:rFonts w:ascii="Times New Roman" w:hAnsi="Times New Roman" w:cs="Times New Roman"/>
        </w:rPr>
        <w:t>BUSCARX(</w:t>
      </w:r>
      <w:proofErr w:type="gramEnd"/>
      <w:r w:rsidRPr="00E3665A">
        <w:rPr>
          <w:rFonts w:ascii="Times New Roman" w:hAnsi="Times New Roman" w:cs="Times New Roman"/>
        </w:rPr>
        <w:t>)</w:t>
      </w:r>
    </w:p>
    <w:p w14:paraId="3501C844" w14:textId="18280440" w:rsidR="00873F8E" w:rsidRPr="00E3665A" w:rsidRDefault="00000000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</w:rPr>
        <w:t xml:space="preserve">D) </w:t>
      </w:r>
      <w:proofErr w:type="gramStart"/>
      <w:r w:rsidRPr="00E3665A">
        <w:rPr>
          <w:rFonts w:ascii="Times New Roman" w:hAnsi="Times New Roman" w:cs="Times New Roman"/>
        </w:rPr>
        <w:t>INDICE(</w:t>
      </w:r>
      <w:proofErr w:type="gramEnd"/>
      <w:r w:rsidRPr="00E3665A">
        <w:rPr>
          <w:rFonts w:ascii="Times New Roman" w:hAnsi="Times New Roman" w:cs="Times New Roman"/>
        </w:rPr>
        <w:t>)</w:t>
      </w:r>
    </w:p>
    <w:p w14:paraId="18CAE7CB" w14:textId="77777777" w:rsidR="00767EDF" w:rsidRDefault="00000000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  <w:highlight w:val="yellow"/>
        </w:rPr>
        <w:t>RESPUESTA: A</w:t>
      </w:r>
    </w:p>
    <w:p w14:paraId="7E8CEEDB" w14:textId="77777777" w:rsidR="00767EDF" w:rsidRDefault="00767EDF">
      <w:pPr>
        <w:rPr>
          <w:rFonts w:ascii="Times New Roman" w:hAnsi="Times New Roman" w:cs="Times New Roman"/>
        </w:rPr>
      </w:pPr>
    </w:p>
    <w:p w14:paraId="60A331D9" w14:textId="3B2B1337" w:rsidR="00873F8E" w:rsidRPr="00767EDF" w:rsidRDefault="003477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16. </w:t>
      </w:r>
      <w:r w:rsidRPr="00E3665A">
        <w:rPr>
          <w:rFonts w:ascii="Times New Roman" w:hAnsi="Times New Roman" w:cs="Times New Roman"/>
          <w:b/>
          <w:bCs/>
        </w:rPr>
        <w:t>En Power Query, ¿</w:t>
      </w:r>
      <w:proofErr w:type="spellStart"/>
      <w:r w:rsidRPr="00E3665A">
        <w:rPr>
          <w:rFonts w:ascii="Times New Roman" w:hAnsi="Times New Roman" w:cs="Times New Roman"/>
          <w:b/>
          <w:bCs/>
        </w:rPr>
        <w:t>cuál</w:t>
      </w:r>
      <w:proofErr w:type="spellEnd"/>
      <w:r w:rsidRPr="00E3665A">
        <w:rPr>
          <w:rFonts w:ascii="Times New Roman" w:hAnsi="Times New Roman" w:cs="Times New Roman"/>
          <w:b/>
          <w:bCs/>
        </w:rPr>
        <w:t xml:space="preserve"> es la </w:t>
      </w:r>
      <w:proofErr w:type="spellStart"/>
      <w:r w:rsidRPr="00E3665A">
        <w:rPr>
          <w:rFonts w:ascii="Times New Roman" w:hAnsi="Times New Roman" w:cs="Times New Roman"/>
          <w:b/>
          <w:bCs/>
        </w:rPr>
        <w:t>diferencia</w:t>
      </w:r>
      <w:proofErr w:type="spellEnd"/>
      <w:r w:rsidRPr="00E3665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3665A">
        <w:rPr>
          <w:rFonts w:ascii="Times New Roman" w:hAnsi="Times New Roman" w:cs="Times New Roman"/>
          <w:b/>
          <w:bCs/>
        </w:rPr>
        <w:t>correcta</w:t>
      </w:r>
      <w:proofErr w:type="spellEnd"/>
      <w:r w:rsidRPr="00E3665A">
        <w:rPr>
          <w:rFonts w:ascii="Times New Roman" w:hAnsi="Times New Roman" w:cs="Times New Roman"/>
          <w:b/>
          <w:bCs/>
        </w:rPr>
        <w:t xml:space="preserve"> entre "</w:t>
      </w:r>
      <w:proofErr w:type="spellStart"/>
      <w:r w:rsidRPr="00E3665A">
        <w:rPr>
          <w:rFonts w:ascii="Times New Roman" w:hAnsi="Times New Roman" w:cs="Times New Roman"/>
          <w:b/>
          <w:bCs/>
        </w:rPr>
        <w:t>Combinar</w:t>
      </w:r>
      <w:proofErr w:type="spellEnd"/>
      <w:r w:rsidRPr="00E3665A">
        <w:rPr>
          <w:rFonts w:ascii="Times New Roman" w:hAnsi="Times New Roman" w:cs="Times New Roman"/>
          <w:b/>
          <w:bCs/>
        </w:rPr>
        <w:t>" (Merge) y "</w:t>
      </w:r>
      <w:proofErr w:type="spellStart"/>
      <w:r w:rsidRPr="00E3665A">
        <w:rPr>
          <w:rFonts w:ascii="Times New Roman" w:hAnsi="Times New Roman" w:cs="Times New Roman"/>
          <w:b/>
          <w:bCs/>
        </w:rPr>
        <w:t>Anexar</w:t>
      </w:r>
      <w:proofErr w:type="spellEnd"/>
      <w:r w:rsidRPr="00E3665A">
        <w:rPr>
          <w:rFonts w:ascii="Times New Roman" w:hAnsi="Times New Roman" w:cs="Times New Roman"/>
          <w:b/>
          <w:bCs/>
        </w:rPr>
        <w:t xml:space="preserve">" (Append) </w:t>
      </w:r>
      <w:proofErr w:type="spellStart"/>
      <w:r w:rsidRPr="00E3665A">
        <w:rPr>
          <w:rFonts w:ascii="Times New Roman" w:hAnsi="Times New Roman" w:cs="Times New Roman"/>
          <w:b/>
          <w:bCs/>
        </w:rPr>
        <w:t>consultas</w:t>
      </w:r>
      <w:proofErr w:type="spellEnd"/>
      <w:r w:rsidRPr="00E3665A">
        <w:rPr>
          <w:rFonts w:ascii="Times New Roman" w:hAnsi="Times New Roman" w:cs="Times New Roman"/>
          <w:b/>
          <w:bCs/>
        </w:rPr>
        <w:t>?</w:t>
      </w:r>
    </w:p>
    <w:p w14:paraId="6FBC3656" w14:textId="77777777" w:rsidR="00873F8E" w:rsidRPr="00E3665A" w:rsidRDefault="00000000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</w:rPr>
        <w:t>A) Combinar une tablas por clave (tipo JOIN); Anexar apila filas (UNION)</w:t>
      </w:r>
    </w:p>
    <w:p w14:paraId="227D78C1" w14:textId="77777777" w:rsidR="00873F8E" w:rsidRPr="00E3665A" w:rsidRDefault="00000000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</w:rPr>
        <w:t>B) Combinar apila filas; Anexar une por clave</w:t>
      </w:r>
    </w:p>
    <w:p w14:paraId="428E532A" w14:textId="77777777" w:rsidR="00873F8E" w:rsidRPr="00E3665A" w:rsidRDefault="00000000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</w:rPr>
        <w:t>C) Ambas hacen lo mismo pero con nombres distintos</w:t>
      </w:r>
    </w:p>
    <w:p w14:paraId="0869E533" w14:textId="42FB1072" w:rsidR="00873F8E" w:rsidRPr="00E3665A" w:rsidRDefault="00000000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</w:rPr>
        <w:t xml:space="preserve">D) Anexar solo funciona con bases de </w:t>
      </w:r>
      <w:proofErr w:type="spellStart"/>
      <w:r w:rsidRPr="00E3665A">
        <w:rPr>
          <w:rFonts w:ascii="Times New Roman" w:hAnsi="Times New Roman" w:cs="Times New Roman"/>
        </w:rPr>
        <w:t>datos</w:t>
      </w:r>
      <w:proofErr w:type="spellEnd"/>
      <w:r w:rsidRPr="00E3665A">
        <w:rPr>
          <w:rFonts w:ascii="Times New Roman" w:hAnsi="Times New Roman" w:cs="Times New Roman"/>
        </w:rPr>
        <w:t>, no con Excel</w:t>
      </w:r>
    </w:p>
    <w:p w14:paraId="169C6A76" w14:textId="77777777" w:rsidR="00767EDF" w:rsidRDefault="00000000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  <w:highlight w:val="yellow"/>
        </w:rPr>
        <w:t>RESPUESTA: A</w:t>
      </w:r>
    </w:p>
    <w:p w14:paraId="4A3F2471" w14:textId="77777777" w:rsidR="00767EDF" w:rsidRDefault="00767EDF">
      <w:pPr>
        <w:rPr>
          <w:rFonts w:ascii="Times New Roman" w:hAnsi="Times New Roman" w:cs="Times New Roman"/>
        </w:rPr>
      </w:pPr>
    </w:p>
    <w:p w14:paraId="13CAE97F" w14:textId="09ACEE50" w:rsidR="00873F8E" w:rsidRPr="00767EDF" w:rsidRDefault="003477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17. </w:t>
      </w:r>
      <w:r w:rsidRPr="00E3665A">
        <w:rPr>
          <w:rFonts w:ascii="Times New Roman" w:hAnsi="Times New Roman" w:cs="Times New Roman"/>
          <w:b/>
          <w:bCs/>
        </w:rPr>
        <w:t xml:space="preserve">En </w:t>
      </w:r>
      <w:proofErr w:type="spellStart"/>
      <w:r w:rsidRPr="00E3665A">
        <w:rPr>
          <w:rFonts w:ascii="Times New Roman" w:hAnsi="Times New Roman" w:cs="Times New Roman"/>
          <w:b/>
          <w:bCs/>
        </w:rPr>
        <w:t>el</w:t>
      </w:r>
      <w:proofErr w:type="spellEnd"/>
      <w:r w:rsidRPr="00E3665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3665A">
        <w:rPr>
          <w:rFonts w:ascii="Times New Roman" w:hAnsi="Times New Roman" w:cs="Times New Roman"/>
          <w:b/>
          <w:bCs/>
        </w:rPr>
        <w:t>Modelo</w:t>
      </w:r>
      <w:proofErr w:type="spellEnd"/>
      <w:r w:rsidRPr="00E3665A">
        <w:rPr>
          <w:rFonts w:ascii="Times New Roman" w:hAnsi="Times New Roman" w:cs="Times New Roman"/>
          <w:b/>
          <w:bCs/>
        </w:rPr>
        <w:t xml:space="preserve"> de </w:t>
      </w:r>
      <w:proofErr w:type="spellStart"/>
      <w:r w:rsidRPr="00E3665A">
        <w:rPr>
          <w:rFonts w:ascii="Times New Roman" w:hAnsi="Times New Roman" w:cs="Times New Roman"/>
          <w:b/>
          <w:bCs/>
        </w:rPr>
        <w:t>datos</w:t>
      </w:r>
      <w:proofErr w:type="spellEnd"/>
      <w:r w:rsidRPr="00E3665A">
        <w:rPr>
          <w:rFonts w:ascii="Times New Roman" w:hAnsi="Times New Roman" w:cs="Times New Roman"/>
          <w:b/>
          <w:bCs/>
        </w:rPr>
        <w:t xml:space="preserve">, ¿qué condición es clave para </w:t>
      </w:r>
      <w:proofErr w:type="spellStart"/>
      <w:r w:rsidRPr="00E3665A">
        <w:rPr>
          <w:rFonts w:ascii="Times New Roman" w:hAnsi="Times New Roman" w:cs="Times New Roman"/>
          <w:b/>
          <w:bCs/>
        </w:rPr>
        <w:t>crear</w:t>
      </w:r>
      <w:proofErr w:type="spellEnd"/>
      <w:r w:rsidRPr="00E3665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3665A">
        <w:rPr>
          <w:rFonts w:ascii="Times New Roman" w:hAnsi="Times New Roman" w:cs="Times New Roman"/>
          <w:b/>
          <w:bCs/>
        </w:rPr>
        <w:t>una</w:t>
      </w:r>
      <w:proofErr w:type="spellEnd"/>
      <w:r w:rsidRPr="00E3665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3665A">
        <w:rPr>
          <w:rFonts w:ascii="Times New Roman" w:hAnsi="Times New Roman" w:cs="Times New Roman"/>
          <w:b/>
          <w:bCs/>
        </w:rPr>
        <w:t>relación</w:t>
      </w:r>
      <w:proofErr w:type="spellEnd"/>
      <w:r w:rsidRPr="00E3665A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E3665A">
        <w:rPr>
          <w:rFonts w:ascii="Times New Roman" w:hAnsi="Times New Roman" w:cs="Times New Roman"/>
          <w:b/>
          <w:bCs/>
        </w:rPr>
        <w:t>1:*</w:t>
      </w:r>
      <w:proofErr w:type="gramEnd"/>
      <w:r w:rsidRPr="00E3665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3665A">
        <w:rPr>
          <w:rFonts w:ascii="Times New Roman" w:hAnsi="Times New Roman" w:cs="Times New Roman"/>
          <w:b/>
          <w:bCs/>
        </w:rPr>
        <w:t>correctamente</w:t>
      </w:r>
      <w:proofErr w:type="spellEnd"/>
      <w:r w:rsidRPr="00E3665A">
        <w:rPr>
          <w:rFonts w:ascii="Times New Roman" w:hAnsi="Times New Roman" w:cs="Times New Roman"/>
          <w:b/>
          <w:bCs/>
        </w:rPr>
        <w:t>?</w:t>
      </w:r>
    </w:p>
    <w:p w14:paraId="6A6C77FD" w14:textId="77777777" w:rsidR="00873F8E" w:rsidRPr="00E3665A" w:rsidRDefault="00000000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</w:rPr>
        <w:t>A) La columna del lado "1" debe tener valores únicos y sin nulos en las claves</w:t>
      </w:r>
    </w:p>
    <w:p w14:paraId="5E44105B" w14:textId="77777777" w:rsidR="00873F8E" w:rsidRPr="00E3665A" w:rsidRDefault="00000000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</w:rPr>
        <w:t>B) La columna del lado "*" debe tener valores únicos</w:t>
      </w:r>
    </w:p>
    <w:p w14:paraId="74345F07" w14:textId="77777777" w:rsidR="00873F8E" w:rsidRPr="00E3665A" w:rsidRDefault="00000000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</w:rPr>
        <w:t>C) Ambas columnas deben tener el mismo orden de clasificación</w:t>
      </w:r>
    </w:p>
    <w:p w14:paraId="4BD4D500" w14:textId="47014210" w:rsidR="00873F8E" w:rsidRPr="00E3665A" w:rsidRDefault="00000000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</w:rPr>
        <w:t xml:space="preserve">D) La </w:t>
      </w:r>
      <w:proofErr w:type="spellStart"/>
      <w:r w:rsidRPr="00E3665A">
        <w:rPr>
          <w:rFonts w:ascii="Times New Roman" w:hAnsi="Times New Roman" w:cs="Times New Roman"/>
        </w:rPr>
        <w:t>relación</w:t>
      </w:r>
      <w:proofErr w:type="spellEnd"/>
      <w:r w:rsidRPr="00E3665A">
        <w:rPr>
          <w:rFonts w:ascii="Times New Roman" w:hAnsi="Times New Roman" w:cs="Times New Roman"/>
        </w:rPr>
        <w:t xml:space="preserve"> solo </w:t>
      </w:r>
      <w:proofErr w:type="spellStart"/>
      <w:r w:rsidRPr="00E3665A">
        <w:rPr>
          <w:rFonts w:ascii="Times New Roman" w:hAnsi="Times New Roman" w:cs="Times New Roman"/>
        </w:rPr>
        <w:t>funciona</w:t>
      </w:r>
      <w:proofErr w:type="spellEnd"/>
      <w:r w:rsidRPr="00E3665A">
        <w:rPr>
          <w:rFonts w:ascii="Times New Roman" w:hAnsi="Times New Roman" w:cs="Times New Roman"/>
        </w:rPr>
        <w:t xml:space="preserve"> </w:t>
      </w:r>
      <w:proofErr w:type="spellStart"/>
      <w:r w:rsidRPr="00E3665A">
        <w:rPr>
          <w:rFonts w:ascii="Times New Roman" w:hAnsi="Times New Roman" w:cs="Times New Roman"/>
        </w:rPr>
        <w:t>si</w:t>
      </w:r>
      <w:proofErr w:type="spellEnd"/>
      <w:r w:rsidRPr="00E3665A">
        <w:rPr>
          <w:rFonts w:ascii="Times New Roman" w:hAnsi="Times New Roman" w:cs="Times New Roman"/>
        </w:rPr>
        <w:t xml:space="preserve"> ambas </w:t>
      </w:r>
      <w:proofErr w:type="spellStart"/>
      <w:r w:rsidRPr="00E3665A">
        <w:rPr>
          <w:rFonts w:ascii="Times New Roman" w:hAnsi="Times New Roman" w:cs="Times New Roman"/>
        </w:rPr>
        <w:t>tablas</w:t>
      </w:r>
      <w:proofErr w:type="spellEnd"/>
      <w:r w:rsidRPr="00E3665A">
        <w:rPr>
          <w:rFonts w:ascii="Times New Roman" w:hAnsi="Times New Roman" w:cs="Times New Roman"/>
        </w:rPr>
        <w:t xml:space="preserve"> </w:t>
      </w:r>
      <w:proofErr w:type="spellStart"/>
      <w:r w:rsidRPr="00E3665A">
        <w:rPr>
          <w:rFonts w:ascii="Times New Roman" w:hAnsi="Times New Roman" w:cs="Times New Roman"/>
        </w:rPr>
        <w:t>están</w:t>
      </w:r>
      <w:proofErr w:type="spellEnd"/>
      <w:r w:rsidRPr="00E3665A">
        <w:rPr>
          <w:rFonts w:ascii="Times New Roman" w:hAnsi="Times New Roman" w:cs="Times New Roman"/>
        </w:rPr>
        <w:t xml:space="preserve"> </w:t>
      </w:r>
      <w:proofErr w:type="spellStart"/>
      <w:r w:rsidRPr="00E3665A">
        <w:rPr>
          <w:rFonts w:ascii="Times New Roman" w:hAnsi="Times New Roman" w:cs="Times New Roman"/>
        </w:rPr>
        <w:t>en</w:t>
      </w:r>
      <w:proofErr w:type="spellEnd"/>
      <w:r w:rsidRPr="00E3665A">
        <w:rPr>
          <w:rFonts w:ascii="Times New Roman" w:hAnsi="Times New Roman" w:cs="Times New Roman"/>
        </w:rPr>
        <w:t xml:space="preserve"> la </w:t>
      </w:r>
      <w:proofErr w:type="spellStart"/>
      <w:r w:rsidRPr="00E3665A">
        <w:rPr>
          <w:rFonts w:ascii="Times New Roman" w:hAnsi="Times New Roman" w:cs="Times New Roman"/>
        </w:rPr>
        <w:t>misma</w:t>
      </w:r>
      <w:proofErr w:type="spellEnd"/>
      <w:r w:rsidRPr="00E3665A">
        <w:rPr>
          <w:rFonts w:ascii="Times New Roman" w:hAnsi="Times New Roman" w:cs="Times New Roman"/>
        </w:rPr>
        <w:t xml:space="preserve"> hoja</w:t>
      </w:r>
    </w:p>
    <w:p w14:paraId="7EEA06B0" w14:textId="77777777" w:rsidR="00767EDF" w:rsidRDefault="00000000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  <w:highlight w:val="yellow"/>
        </w:rPr>
        <w:t>RESPUESTA: A</w:t>
      </w:r>
    </w:p>
    <w:p w14:paraId="39031346" w14:textId="77777777" w:rsidR="00767EDF" w:rsidRDefault="00767EDF">
      <w:pPr>
        <w:rPr>
          <w:rFonts w:ascii="Times New Roman" w:hAnsi="Times New Roman" w:cs="Times New Roman"/>
        </w:rPr>
      </w:pPr>
    </w:p>
    <w:p w14:paraId="43C6EDBD" w14:textId="730F9CE6" w:rsidR="00873F8E" w:rsidRPr="00C5121D" w:rsidRDefault="003477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18. </w:t>
      </w:r>
      <w:r w:rsidRPr="00E3665A">
        <w:rPr>
          <w:rFonts w:ascii="Times New Roman" w:hAnsi="Times New Roman" w:cs="Times New Roman"/>
          <w:b/>
          <w:bCs/>
        </w:rPr>
        <w:t>En Power Pivot (DAX), ¿</w:t>
      </w:r>
      <w:proofErr w:type="spellStart"/>
      <w:r w:rsidRPr="00E3665A">
        <w:rPr>
          <w:rFonts w:ascii="Times New Roman" w:hAnsi="Times New Roman" w:cs="Times New Roman"/>
          <w:b/>
          <w:bCs/>
        </w:rPr>
        <w:t>qué</w:t>
      </w:r>
      <w:proofErr w:type="spellEnd"/>
      <w:r w:rsidRPr="00E3665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3665A">
        <w:rPr>
          <w:rFonts w:ascii="Times New Roman" w:hAnsi="Times New Roman" w:cs="Times New Roman"/>
          <w:b/>
          <w:bCs/>
        </w:rPr>
        <w:t>hace</w:t>
      </w:r>
      <w:proofErr w:type="spellEnd"/>
      <w:r w:rsidRPr="00E3665A">
        <w:rPr>
          <w:rFonts w:ascii="Times New Roman" w:hAnsi="Times New Roman" w:cs="Times New Roman"/>
          <w:b/>
          <w:bCs/>
        </w:rPr>
        <w:t xml:space="preserve"> CALCULAR (CALCULATE) </w:t>
      </w:r>
      <w:proofErr w:type="spellStart"/>
      <w:r w:rsidRPr="00E3665A">
        <w:rPr>
          <w:rFonts w:ascii="Times New Roman" w:hAnsi="Times New Roman" w:cs="Times New Roman"/>
          <w:b/>
          <w:bCs/>
        </w:rPr>
        <w:t>principalmente</w:t>
      </w:r>
      <w:proofErr w:type="spellEnd"/>
      <w:r w:rsidRPr="00E3665A">
        <w:rPr>
          <w:rFonts w:ascii="Times New Roman" w:hAnsi="Times New Roman" w:cs="Times New Roman"/>
          <w:b/>
          <w:bCs/>
        </w:rPr>
        <w:t>?</w:t>
      </w:r>
    </w:p>
    <w:p w14:paraId="419B4C05" w14:textId="77777777" w:rsidR="00873F8E" w:rsidRPr="00E3665A" w:rsidRDefault="00000000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</w:rPr>
        <w:t>A) Evalúa una expresión modificando el contexto de filtro (agregando o reemplazando filtros)</w:t>
      </w:r>
    </w:p>
    <w:p w14:paraId="7DC025EB" w14:textId="77777777" w:rsidR="00873F8E" w:rsidRPr="00E3665A" w:rsidRDefault="00000000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</w:rPr>
        <w:t>B) Convierte una columna en un gráfico dinámico</w:t>
      </w:r>
    </w:p>
    <w:p w14:paraId="4F7B9ADC" w14:textId="77777777" w:rsidR="00873F8E" w:rsidRPr="00E3665A" w:rsidRDefault="00000000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</w:rPr>
        <w:t>C) Limpia datos duplicados en el modelo</w:t>
      </w:r>
    </w:p>
    <w:p w14:paraId="59B7BD4D" w14:textId="1F4A8722" w:rsidR="00873F8E" w:rsidRPr="00E3665A" w:rsidRDefault="00000000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</w:rPr>
        <w:t xml:space="preserve">D) </w:t>
      </w:r>
      <w:proofErr w:type="spellStart"/>
      <w:r w:rsidRPr="00E3665A">
        <w:rPr>
          <w:rFonts w:ascii="Times New Roman" w:hAnsi="Times New Roman" w:cs="Times New Roman"/>
        </w:rPr>
        <w:t>Bloquea</w:t>
      </w:r>
      <w:proofErr w:type="spellEnd"/>
      <w:r w:rsidRPr="00E3665A">
        <w:rPr>
          <w:rFonts w:ascii="Times New Roman" w:hAnsi="Times New Roman" w:cs="Times New Roman"/>
        </w:rPr>
        <w:t xml:space="preserve"> </w:t>
      </w:r>
      <w:proofErr w:type="spellStart"/>
      <w:r w:rsidRPr="00E3665A">
        <w:rPr>
          <w:rFonts w:ascii="Times New Roman" w:hAnsi="Times New Roman" w:cs="Times New Roman"/>
        </w:rPr>
        <w:t>el</w:t>
      </w:r>
      <w:proofErr w:type="spellEnd"/>
      <w:r w:rsidRPr="00E3665A">
        <w:rPr>
          <w:rFonts w:ascii="Times New Roman" w:hAnsi="Times New Roman" w:cs="Times New Roman"/>
        </w:rPr>
        <w:t xml:space="preserve"> </w:t>
      </w:r>
      <w:proofErr w:type="spellStart"/>
      <w:r w:rsidRPr="00E3665A">
        <w:rPr>
          <w:rFonts w:ascii="Times New Roman" w:hAnsi="Times New Roman" w:cs="Times New Roman"/>
        </w:rPr>
        <w:t>cálculo</w:t>
      </w:r>
      <w:proofErr w:type="spellEnd"/>
      <w:r w:rsidRPr="00E3665A">
        <w:rPr>
          <w:rFonts w:ascii="Times New Roman" w:hAnsi="Times New Roman" w:cs="Times New Roman"/>
        </w:rPr>
        <w:t xml:space="preserve"> </w:t>
      </w:r>
      <w:proofErr w:type="spellStart"/>
      <w:r w:rsidRPr="00E3665A">
        <w:rPr>
          <w:rFonts w:ascii="Times New Roman" w:hAnsi="Times New Roman" w:cs="Times New Roman"/>
        </w:rPr>
        <w:t>en</w:t>
      </w:r>
      <w:proofErr w:type="spellEnd"/>
      <w:r w:rsidRPr="00E3665A">
        <w:rPr>
          <w:rFonts w:ascii="Times New Roman" w:hAnsi="Times New Roman" w:cs="Times New Roman"/>
        </w:rPr>
        <w:t xml:space="preserve"> modo manual</w:t>
      </w:r>
    </w:p>
    <w:p w14:paraId="10C3FBAD" w14:textId="77777777" w:rsidR="00767EDF" w:rsidRDefault="00000000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  <w:highlight w:val="yellow"/>
        </w:rPr>
        <w:lastRenderedPageBreak/>
        <w:t>RESPUESTA: A</w:t>
      </w:r>
    </w:p>
    <w:p w14:paraId="5221DF8F" w14:textId="77777777" w:rsidR="00767EDF" w:rsidRDefault="00767EDF">
      <w:pPr>
        <w:rPr>
          <w:rFonts w:ascii="Times New Roman" w:hAnsi="Times New Roman" w:cs="Times New Roman"/>
        </w:rPr>
      </w:pPr>
    </w:p>
    <w:p w14:paraId="3465C18A" w14:textId="499AC91B" w:rsidR="00873F8E" w:rsidRPr="00767EDF" w:rsidRDefault="003477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19. </w:t>
      </w:r>
      <w:r w:rsidRPr="00E3665A">
        <w:rPr>
          <w:rFonts w:ascii="Times New Roman" w:hAnsi="Times New Roman" w:cs="Times New Roman"/>
          <w:b/>
          <w:bCs/>
        </w:rPr>
        <w:t>¿</w:t>
      </w:r>
      <w:proofErr w:type="spellStart"/>
      <w:r w:rsidRPr="00E3665A">
        <w:rPr>
          <w:rFonts w:ascii="Times New Roman" w:hAnsi="Times New Roman" w:cs="Times New Roman"/>
          <w:b/>
          <w:bCs/>
        </w:rPr>
        <w:t>Cuál</w:t>
      </w:r>
      <w:proofErr w:type="spellEnd"/>
      <w:r w:rsidRPr="00E3665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3665A">
        <w:rPr>
          <w:rFonts w:ascii="Times New Roman" w:hAnsi="Times New Roman" w:cs="Times New Roman"/>
          <w:b/>
          <w:bCs/>
        </w:rPr>
        <w:t>afirmación</w:t>
      </w:r>
      <w:proofErr w:type="spellEnd"/>
      <w:r w:rsidRPr="00E3665A">
        <w:rPr>
          <w:rFonts w:ascii="Times New Roman" w:hAnsi="Times New Roman" w:cs="Times New Roman"/>
          <w:b/>
          <w:bCs/>
        </w:rPr>
        <w:t xml:space="preserve"> es </w:t>
      </w:r>
      <w:proofErr w:type="spellStart"/>
      <w:r w:rsidRPr="00E3665A">
        <w:rPr>
          <w:rFonts w:ascii="Times New Roman" w:hAnsi="Times New Roman" w:cs="Times New Roman"/>
          <w:b/>
          <w:bCs/>
        </w:rPr>
        <w:t>correcta</w:t>
      </w:r>
      <w:proofErr w:type="spellEnd"/>
      <w:r w:rsidRPr="00E3665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3665A">
        <w:rPr>
          <w:rFonts w:ascii="Times New Roman" w:hAnsi="Times New Roman" w:cs="Times New Roman"/>
          <w:b/>
          <w:bCs/>
        </w:rPr>
        <w:t>sobre</w:t>
      </w:r>
      <w:proofErr w:type="spellEnd"/>
      <w:r w:rsidRPr="00E3665A">
        <w:rPr>
          <w:rFonts w:ascii="Times New Roman" w:hAnsi="Times New Roman" w:cs="Times New Roman"/>
          <w:b/>
          <w:bCs/>
        </w:rPr>
        <w:t xml:space="preserve"> "Campo </w:t>
      </w:r>
      <w:proofErr w:type="spellStart"/>
      <w:r w:rsidRPr="00E3665A">
        <w:rPr>
          <w:rFonts w:ascii="Times New Roman" w:hAnsi="Times New Roman" w:cs="Times New Roman"/>
          <w:b/>
          <w:bCs/>
        </w:rPr>
        <w:t>calculado</w:t>
      </w:r>
      <w:proofErr w:type="spellEnd"/>
      <w:r w:rsidRPr="00E3665A">
        <w:rPr>
          <w:rFonts w:ascii="Times New Roman" w:hAnsi="Times New Roman" w:cs="Times New Roman"/>
          <w:b/>
          <w:bCs/>
        </w:rPr>
        <w:t xml:space="preserve">" </w:t>
      </w:r>
      <w:proofErr w:type="spellStart"/>
      <w:r w:rsidRPr="00E3665A">
        <w:rPr>
          <w:rFonts w:ascii="Times New Roman" w:hAnsi="Times New Roman" w:cs="Times New Roman"/>
          <w:b/>
          <w:bCs/>
        </w:rPr>
        <w:t>en</w:t>
      </w:r>
      <w:proofErr w:type="spellEnd"/>
      <w:r w:rsidRPr="00E3665A">
        <w:rPr>
          <w:rFonts w:ascii="Times New Roman" w:hAnsi="Times New Roman" w:cs="Times New Roman"/>
          <w:b/>
          <w:bCs/>
        </w:rPr>
        <w:t xml:space="preserve"> tabla dinámica tradicional vs. "</w:t>
      </w:r>
      <w:proofErr w:type="spellStart"/>
      <w:r w:rsidRPr="00E3665A">
        <w:rPr>
          <w:rFonts w:ascii="Times New Roman" w:hAnsi="Times New Roman" w:cs="Times New Roman"/>
          <w:b/>
          <w:bCs/>
        </w:rPr>
        <w:t>Medida</w:t>
      </w:r>
      <w:proofErr w:type="spellEnd"/>
      <w:r w:rsidRPr="00E3665A">
        <w:rPr>
          <w:rFonts w:ascii="Times New Roman" w:hAnsi="Times New Roman" w:cs="Times New Roman"/>
          <w:b/>
          <w:bCs/>
        </w:rPr>
        <w:t xml:space="preserve">" (DAX) </w:t>
      </w:r>
      <w:proofErr w:type="spellStart"/>
      <w:r w:rsidRPr="00E3665A">
        <w:rPr>
          <w:rFonts w:ascii="Times New Roman" w:hAnsi="Times New Roman" w:cs="Times New Roman"/>
          <w:b/>
          <w:bCs/>
        </w:rPr>
        <w:t>en</w:t>
      </w:r>
      <w:proofErr w:type="spellEnd"/>
      <w:r w:rsidRPr="00E3665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3665A">
        <w:rPr>
          <w:rFonts w:ascii="Times New Roman" w:hAnsi="Times New Roman" w:cs="Times New Roman"/>
          <w:b/>
          <w:bCs/>
        </w:rPr>
        <w:t>Modelo</w:t>
      </w:r>
      <w:proofErr w:type="spellEnd"/>
      <w:r w:rsidRPr="00E3665A">
        <w:rPr>
          <w:rFonts w:ascii="Times New Roman" w:hAnsi="Times New Roman" w:cs="Times New Roman"/>
          <w:b/>
          <w:bCs/>
        </w:rPr>
        <w:t xml:space="preserve"> de </w:t>
      </w:r>
      <w:proofErr w:type="spellStart"/>
      <w:r w:rsidRPr="00E3665A">
        <w:rPr>
          <w:rFonts w:ascii="Times New Roman" w:hAnsi="Times New Roman" w:cs="Times New Roman"/>
          <w:b/>
          <w:bCs/>
        </w:rPr>
        <w:t>datos</w:t>
      </w:r>
      <w:proofErr w:type="spellEnd"/>
      <w:r w:rsidRPr="00E3665A">
        <w:rPr>
          <w:rFonts w:ascii="Times New Roman" w:hAnsi="Times New Roman" w:cs="Times New Roman"/>
          <w:b/>
          <w:bCs/>
        </w:rPr>
        <w:t>?</w:t>
      </w:r>
    </w:p>
    <w:p w14:paraId="4C16E1AF" w14:textId="77777777" w:rsidR="003A1CE7" w:rsidRDefault="00000000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</w:rPr>
        <w:t xml:space="preserve">A) Un campo calculado opera sobre agregados del pivote y es limitado; una medida DAX opera en el </w:t>
      </w:r>
      <w:proofErr w:type="spellStart"/>
      <w:r w:rsidRPr="00E3665A">
        <w:rPr>
          <w:rFonts w:ascii="Times New Roman" w:hAnsi="Times New Roman" w:cs="Times New Roman"/>
        </w:rPr>
        <w:t>modelo</w:t>
      </w:r>
      <w:proofErr w:type="spellEnd"/>
      <w:r w:rsidRPr="00E3665A">
        <w:rPr>
          <w:rFonts w:ascii="Times New Roman" w:hAnsi="Times New Roman" w:cs="Times New Roman"/>
        </w:rPr>
        <w:t xml:space="preserve"> y es </w:t>
      </w:r>
      <w:proofErr w:type="spellStart"/>
      <w:r w:rsidRPr="00E3665A">
        <w:rPr>
          <w:rFonts w:ascii="Times New Roman" w:hAnsi="Times New Roman" w:cs="Times New Roman"/>
        </w:rPr>
        <w:t>más</w:t>
      </w:r>
      <w:proofErr w:type="spellEnd"/>
      <w:r w:rsidRPr="00E3665A">
        <w:rPr>
          <w:rFonts w:ascii="Times New Roman" w:hAnsi="Times New Roman" w:cs="Times New Roman"/>
        </w:rPr>
        <w:t xml:space="preserve"> flexible</w:t>
      </w:r>
    </w:p>
    <w:p w14:paraId="2F08C174" w14:textId="08D41ADA" w:rsidR="00873F8E" w:rsidRPr="00E3665A" w:rsidRDefault="00000000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</w:rPr>
        <w:t xml:space="preserve">B) Un campo </w:t>
      </w:r>
      <w:proofErr w:type="spellStart"/>
      <w:r w:rsidRPr="00E3665A">
        <w:rPr>
          <w:rFonts w:ascii="Times New Roman" w:hAnsi="Times New Roman" w:cs="Times New Roman"/>
        </w:rPr>
        <w:t>calculado</w:t>
      </w:r>
      <w:proofErr w:type="spellEnd"/>
      <w:r w:rsidRPr="00E3665A">
        <w:rPr>
          <w:rFonts w:ascii="Times New Roman" w:hAnsi="Times New Roman" w:cs="Times New Roman"/>
        </w:rPr>
        <w:t xml:space="preserve"> es </w:t>
      </w:r>
      <w:proofErr w:type="spellStart"/>
      <w:r w:rsidRPr="00E3665A">
        <w:rPr>
          <w:rFonts w:ascii="Times New Roman" w:hAnsi="Times New Roman" w:cs="Times New Roman"/>
        </w:rPr>
        <w:t>más</w:t>
      </w:r>
      <w:proofErr w:type="spellEnd"/>
      <w:r w:rsidRPr="00E3665A">
        <w:rPr>
          <w:rFonts w:ascii="Times New Roman" w:hAnsi="Times New Roman" w:cs="Times New Roman"/>
        </w:rPr>
        <w:t xml:space="preserve"> </w:t>
      </w:r>
      <w:proofErr w:type="spellStart"/>
      <w:r w:rsidRPr="00E3665A">
        <w:rPr>
          <w:rFonts w:ascii="Times New Roman" w:hAnsi="Times New Roman" w:cs="Times New Roman"/>
        </w:rPr>
        <w:t>potente</w:t>
      </w:r>
      <w:proofErr w:type="spellEnd"/>
      <w:r w:rsidRPr="00E3665A">
        <w:rPr>
          <w:rFonts w:ascii="Times New Roman" w:hAnsi="Times New Roman" w:cs="Times New Roman"/>
        </w:rPr>
        <w:t xml:space="preserve"> que DAX para relaciones entre tablas</w:t>
      </w:r>
    </w:p>
    <w:p w14:paraId="7DF25801" w14:textId="77777777" w:rsidR="00873F8E" w:rsidRPr="00E3665A" w:rsidRDefault="00000000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</w:rPr>
        <w:t>C) Las medidas DAX no pueden usar filtros ni contextos</w:t>
      </w:r>
    </w:p>
    <w:p w14:paraId="557F5872" w14:textId="69BCDD98" w:rsidR="00873F8E" w:rsidRPr="00E3665A" w:rsidRDefault="00000000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</w:rPr>
        <w:t xml:space="preserve">D) Ambos son </w:t>
      </w:r>
      <w:proofErr w:type="spellStart"/>
      <w:r w:rsidRPr="00E3665A">
        <w:rPr>
          <w:rFonts w:ascii="Times New Roman" w:hAnsi="Times New Roman" w:cs="Times New Roman"/>
        </w:rPr>
        <w:t>idénticos</w:t>
      </w:r>
      <w:proofErr w:type="spellEnd"/>
      <w:r w:rsidRPr="00E3665A">
        <w:rPr>
          <w:rFonts w:ascii="Times New Roman" w:hAnsi="Times New Roman" w:cs="Times New Roman"/>
        </w:rPr>
        <w:t xml:space="preserve">; solo cambia </w:t>
      </w:r>
      <w:proofErr w:type="spellStart"/>
      <w:r w:rsidRPr="00E3665A">
        <w:rPr>
          <w:rFonts w:ascii="Times New Roman" w:hAnsi="Times New Roman" w:cs="Times New Roman"/>
        </w:rPr>
        <w:t>el</w:t>
      </w:r>
      <w:proofErr w:type="spellEnd"/>
      <w:r w:rsidRPr="00E3665A">
        <w:rPr>
          <w:rFonts w:ascii="Times New Roman" w:hAnsi="Times New Roman" w:cs="Times New Roman"/>
        </w:rPr>
        <w:t xml:space="preserve"> </w:t>
      </w:r>
      <w:proofErr w:type="spellStart"/>
      <w:r w:rsidRPr="00E3665A">
        <w:rPr>
          <w:rFonts w:ascii="Times New Roman" w:hAnsi="Times New Roman" w:cs="Times New Roman"/>
        </w:rPr>
        <w:t>nombre</w:t>
      </w:r>
      <w:proofErr w:type="spellEnd"/>
    </w:p>
    <w:p w14:paraId="36DC22E9" w14:textId="77777777" w:rsidR="00767EDF" w:rsidRDefault="00000000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  <w:highlight w:val="yellow"/>
        </w:rPr>
        <w:t>RESPUESTA: A</w:t>
      </w:r>
    </w:p>
    <w:p w14:paraId="0512B44C" w14:textId="77777777" w:rsidR="00767EDF" w:rsidRDefault="00767EDF">
      <w:pPr>
        <w:rPr>
          <w:rFonts w:ascii="Times New Roman" w:hAnsi="Times New Roman" w:cs="Times New Roman"/>
        </w:rPr>
      </w:pPr>
    </w:p>
    <w:p w14:paraId="216169FB" w14:textId="3634078E" w:rsidR="00873F8E" w:rsidRPr="00767EDF" w:rsidRDefault="003477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20. </w:t>
      </w:r>
      <w:r w:rsidRPr="00E3665A">
        <w:rPr>
          <w:rFonts w:ascii="Times New Roman" w:hAnsi="Times New Roman" w:cs="Times New Roman"/>
          <w:b/>
          <w:bCs/>
        </w:rPr>
        <w:t>En Power Query, ¿</w:t>
      </w:r>
      <w:proofErr w:type="spellStart"/>
      <w:r w:rsidRPr="00E3665A">
        <w:rPr>
          <w:rFonts w:ascii="Times New Roman" w:hAnsi="Times New Roman" w:cs="Times New Roman"/>
          <w:b/>
          <w:bCs/>
        </w:rPr>
        <w:t>por</w:t>
      </w:r>
      <w:proofErr w:type="spellEnd"/>
      <w:r w:rsidRPr="00E3665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3665A">
        <w:rPr>
          <w:rFonts w:ascii="Times New Roman" w:hAnsi="Times New Roman" w:cs="Times New Roman"/>
          <w:b/>
          <w:bCs/>
        </w:rPr>
        <w:t>qué</w:t>
      </w:r>
      <w:proofErr w:type="spellEnd"/>
      <w:r w:rsidRPr="00E3665A">
        <w:rPr>
          <w:rFonts w:ascii="Times New Roman" w:hAnsi="Times New Roman" w:cs="Times New Roman"/>
          <w:b/>
          <w:bCs/>
        </w:rPr>
        <w:t xml:space="preserve"> es </w:t>
      </w:r>
      <w:proofErr w:type="spellStart"/>
      <w:r w:rsidRPr="00E3665A">
        <w:rPr>
          <w:rFonts w:ascii="Times New Roman" w:hAnsi="Times New Roman" w:cs="Times New Roman"/>
          <w:b/>
          <w:bCs/>
        </w:rPr>
        <w:t>importante</w:t>
      </w:r>
      <w:proofErr w:type="spellEnd"/>
      <w:r w:rsidRPr="00E3665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3665A">
        <w:rPr>
          <w:rFonts w:ascii="Times New Roman" w:hAnsi="Times New Roman" w:cs="Times New Roman"/>
          <w:b/>
          <w:bCs/>
        </w:rPr>
        <w:t>establecer</w:t>
      </w:r>
      <w:proofErr w:type="spellEnd"/>
      <w:r w:rsidRPr="00E3665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3665A">
        <w:rPr>
          <w:rFonts w:ascii="Times New Roman" w:hAnsi="Times New Roman" w:cs="Times New Roman"/>
          <w:b/>
          <w:bCs/>
        </w:rPr>
        <w:t>tipos</w:t>
      </w:r>
      <w:proofErr w:type="spellEnd"/>
      <w:r w:rsidRPr="00E3665A">
        <w:rPr>
          <w:rFonts w:ascii="Times New Roman" w:hAnsi="Times New Roman" w:cs="Times New Roman"/>
          <w:b/>
          <w:bCs/>
        </w:rPr>
        <w:t xml:space="preserve"> de </w:t>
      </w:r>
      <w:proofErr w:type="spellStart"/>
      <w:r w:rsidRPr="00E3665A">
        <w:rPr>
          <w:rFonts w:ascii="Times New Roman" w:hAnsi="Times New Roman" w:cs="Times New Roman"/>
          <w:b/>
          <w:bCs/>
        </w:rPr>
        <w:t>datos</w:t>
      </w:r>
      <w:proofErr w:type="spellEnd"/>
      <w:r w:rsidRPr="00E3665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3665A">
        <w:rPr>
          <w:rFonts w:ascii="Times New Roman" w:hAnsi="Times New Roman" w:cs="Times New Roman"/>
          <w:b/>
          <w:bCs/>
        </w:rPr>
        <w:t>correctos</w:t>
      </w:r>
      <w:proofErr w:type="spellEnd"/>
      <w:r w:rsidRPr="00E3665A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E3665A">
        <w:rPr>
          <w:rFonts w:ascii="Times New Roman" w:hAnsi="Times New Roman" w:cs="Times New Roman"/>
          <w:b/>
          <w:bCs/>
        </w:rPr>
        <w:t>Fecha</w:t>
      </w:r>
      <w:proofErr w:type="spellEnd"/>
      <w:r w:rsidRPr="00E3665A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E3665A">
        <w:rPr>
          <w:rFonts w:ascii="Times New Roman" w:hAnsi="Times New Roman" w:cs="Times New Roman"/>
          <w:b/>
          <w:bCs/>
        </w:rPr>
        <w:t>Número</w:t>
      </w:r>
      <w:proofErr w:type="spellEnd"/>
      <w:r w:rsidRPr="00E3665A">
        <w:rPr>
          <w:rFonts w:ascii="Times New Roman" w:hAnsi="Times New Roman" w:cs="Times New Roman"/>
          <w:b/>
          <w:bCs/>
        </w:rPr>
        <w:t xml:space="preserve"> decimal, </w:t>
      </w:r>
      <w:proofErr w:type="spellStart"/>
      <w:r w:rsidRPr="00E3665A">
        <w:rPr>
          <w:rFonts w:ascii="Times New Roman" w:hAnsi="Times New Roman" w:cs="Times New Roman"/>
          <w:b/>
          <w:bCs/>
        </w:rPr>
        <w:t>Entero</w:t>
      </w:r>
      <w:proofErr w:type="spellEnd"/>
      <w:r w:rsidRPr="00E3665A">
        <w:rPr>
          <w:rFonts w:ascii="Times New Roman" w:hAnsi="Times New Roman" w:cs="Times New Roman"/>
          <w:b/>
          <w:bCs/>
        </w:rPr>
        <w:t>, etc.)?</w:t>
      </w:r>
    </w:p>
    <w:p w14:paraId="312B76EF" w14:textId="77777777" w:rsidR="00873F8E" w:rsidRPr="00E3665A" w:rsidRDefault="00000000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</w:rPr>
        <w:t>A) Porque afecta validaciones, agregaciones, rendimiento y evita errores en pasos posteriores</w:t>
      </w:r>
    </w:p>
    <w:p w14:paraId="6B7E83DE" w14:textId="77777777" w:rsidR="00873F8E" w:rsidRPr="00E3665A" w:rsidRDefault="00000000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</w:rPr>
        <w:t>B) Porque cambia el color de las columnas en Excel</w:t>
      </w:r>
    </w:p>
    <w:p w14:paraId="6F95BBB4" w14:textId="77777777" w:rsidR="00873F8E" w:rsidRPr="00E3665A" w:rsidRDefault="00000000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</w:rPr>
        <w:t>C) Porque permite ejecutar macros automáticamente</w:t>
      </w:r>
    </w:p>
    <w:p w14:paraId="137A69C3" w14:textId="19A6841F" w:rsidR="00873F8E" w:rsidRPr="00E3665A" w:rsidRDefault="00000000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</w:rPr>
        <w:t xml:space="preserve">D) </w:t>
      </w:r>
      <w:proofErr w:type="spellStart"/>
      <w:r w:rsidRPr="00E3665A">
        <w:rPr>
          <w:rFonts w:ascii="Times New Roman" w:hAnsi="Times New Roman" w:cs="Times New Roman"/>
        </w:rPr>
        <w:t>Porque</w:t>
      </w:r>
      <w:proofErr w:type="spellEnd"/>
      <w:r w:rsidRPr="00E3665A">
        <w:rPr>
          <w:rFonts w:ascii="Times New Roman" w:hAnsi="Times New Roman" w:cs="Times New Roman"/>
        </w:rPr>
        <w:t xml:space="preserve"> </w:t>
      </w:r>
      <w:proofErr w:type="spellStart"/>
      <w:r w:rsidRPr="00E3665A">
        <w:rPr>
          <w:rFonts w:ascii="Times New Roman" w:hAnsi="Times New Roman" w:cs="Times New Roman"/>
        </w:rPr>
        <w:t>evita</w:t>
      </w:r>
      <w:proofErr w:type="spellEnd"/>
      <w:r w:rsidRPr="00E3665A">
        <w:rPr>
          <w:rFonts w:ascii="Times New Roman" w:hAnsi="Times New Roman" w:cs="Times New Roman"/>
        </w:rPr>
        <w:t xml:space="preserve"> que </w:t>
      </w:r>
      <w:proofErr w:type="spellStart"/>
      <w:r w:rsidRPr="00E3665A">
        <w:rPr>
          <w:rFonts w:ascii="Times New Roman" w:hAnsi="Times New Roman" w:cs="Times New Roman"/>
        </w:rPr>
        <w:t>el</w:t>
      </w:r>
      <w:proofErr w:type="spellEnd"/>
      <w:r w:rsidRPr="00E3665A">
        <w:rPr>
          <w:rFonts w:ascii="Times New Roman" w:hAnsi="Times New Roman" w:cs="Times New Roman"/>
        </w:rPr>
        <w:t xml:space="preserve"> </w:t>
      </w:r>
      <w:proofErr w:type="spellStart"/>
      <w:r w:rsidRPr="00E3665A">
        <w:rPr>
          <w:rFonts w:ascii="Times New Roman" w:hAnsi="Times New Roman" w:cs="Times New Roman"/>
        </w:rPr>
        <w:t>archivo</w:t>
      </w:r>
      <w:proofErr w:type="spellEnd"/>
      <w:r w:rsidRPr="00E3665A">
        <w:rPr>
          <w:rFonts w:ascii="Times New Roman" w:hAnsi="Times New Roman" w:cs="Times New Roman"/>
        </w:rPr>
        <w:t xml:space="preserve"> se </w:t>
      </w:r>
      <w:proofErr w:type="spellStart"/>
      <w:r w:rsidRPr="00E3665A">
        <w:rPr>
          <w:rFonts w:ascii="Times New Roman" w:hAnsi="Times New Roman" w:cs="Times New Roman"/>
        </w:rPr>
        <w:t>guarde</w:t>
      </w:r>
      <w:proofErr w:type="spellEnd"/>
    </w:p>
    <w:p w14:paraId="1A63A706" w14:textId="77777777" w:rsidR="00767EDF" w:rsidRDefault="00000000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  <w:highlight w:val="yellow"/>
        </w:rPr>
        <w:t>RESPUESTA: A</w:t>
      </w:r>
    </w:p>
    <w:p w14:paraId="574D1317" w14:textId="77777777" w:rsidR="00767EDF" w:rsidRDefault="00767EDF">
      <w:pPr>
        <w:rPr>
          <w:rFonts w:ascii="Times New Roman" w:hAnsi="Times New Roman" w:cs="Times New Roman"/>
        </w:rPr>
      </w:pPr>
    </w:p>
    <w:p w14:paraId="0C5E777F" w14:textId="7C0B446D" w:rsidR="00873F8E" w:rsidRPr="00767EDF" w:rsidRDefault="003477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21. </w:t>
      </w:r>
      <w:r w:rsidRPr="00E3665A">
        <w:rPr>
          <w:rFonts w:ascii="Times New Roman" w:hAnsi="Times New Roman" w:cs="Times New Roman"/>
          <w:b/>
          <w:bCs/>
        </w:rPr>
        <w:t>¿</w:t>
      </w:r>
      <w:proofErr w:type="spellStart"/>
      <w:r w:rsidRPr="00E3665A">
        <w:rPr>
          <w:rFonts w:ascii="Times New Roman" w:hAnsi="Times New Roman" w:cs="Times New Roman"/>
          <w:b/>
          <w:bCs/>
        </w:rPr>
        <w:t>Cómo</w:t>
      </w:r>
      <w:proofErr w:type="spellEnd"/>
      <w:r w:rsidRPr="00E3665A">
        <w:rPr>
          <w:rFonts w:ascii="Times New Roman" w:hAnsi="Times New Roman" w:cs="Times New Roman"/>
          <w:b/>
          <w:bCs/>
        </w:rPr>
        <w:t xml:space="preserve"> filtras un </w:t>
      </w:r>
      <w:proofErr w:type="spellStart"/>
      <w:r w:rsidRPr="00E3665A">
        <w:rPr>
          <w:rFonts w:ascii="Times New Roman" w:hAnsi="Times New Roman" w:cs="Times New Roman"/>
          <w:b/>
          <w:bCs/>
        </w:rPr>
        <w:t>rango</w:t>
      </w:r>
      <w:proofErr w:type="spellEnd"/>
      <w:r w:rsidRPr="00E3665A">
        <w:rPr>
          <w:rFonts w:ascii="Times New Roman" w:hAnsi="Times New Roman" w:cs="Times New Roman"/>
          <w:b/>
          <w:bCs/>
        </w:rPr>
        <w:t xml:space="preserve"> A2:C100 para traer </w:t>
      </w:r>
      <w:proofErr w:type="spellStart"/>
      <w:r w:rsidRPr="00E3665A">
        <w:rPr>
          <w:rFonts w:ascii="Times New Roman" w:hAnsi="Times New Roman" w:cs="Times New Roman"/>
          <w:b/>
          <w:bCs/>
        </w:rPr>
        <w:t>filas</w:t>
      </w:r>
      <w:proofErr w:type="spellEnd"/>
      <w:r w:rsidRPr="00E3665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3665A">
        <w:rPr>
          <w:rFonts w:ascii="Times New Roman" w:hAnsi="Times New Roman" w:cs="Times New Roman"/>
          <w:b/>
          <w:bCs/>
        </w:rPr>
        <w:t>donde</w:t>
      </w:r>
      <w:proofErr w:type="spellEnd"/>
      <w:r w:rsidRPr="00E3665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3665A">
        <w:rPr>
          <w:rFonts w:ascii="Times New Roman" w:hAnsi="Times New Roman" w:cs="Times New Roman"/>
          <w:b/>
          <w:bCs/>
        </w:rPr>
        <w:t>Región</w:t>
      </w:r>
      <w:proofErr w:type="spellEnd"/>
      <w:r w:rsidRPr="00E3665A">
        <w:rPr>
          <w:rFonts w:ascii="Times New Roman" w:hAnsi="Times New Roman" w:cs="Times New Roman"/>
          <w:b/>
          <w:bCs/>
        </w:rPr>
        <w:t>="Costa" y</w:t>
      </w:r>
      <w:r w:rsidR="00767EDF">
        <w:rPr>
          <w:rFonts w:ascii="Times New Roman" w:hAnsi="Times New Roman" w:cs="Times New Roman"/>
          <w:b/>
          <w:bCs/>
        </w:rPr>
        <w:t xml:space="preserve"> </w:t>
      </w:r>
      <w:r w:rsidRPr="00E3665A">
        <w:rPr>
          <w:rFonts w:ascii="Times New Roman" w:hAnsi="Times New Roman" w:cs="Times New Roman"/>
          <w:b/>
          <w:bCs/>
        </w:rPr>
        <w:t>Ventas&gt;10000 (</w:t>
      </w:r>
      <w:proofErr w:type="spellStart"/>
      <w:r w:rsidRPr="00E3665A">
        <w:rPr>
          <w:rFonts w:ascii="Times New Roman" w:hAnsi="Times New Roman" w:cs="Times New Roman"/>
          <w:b/>
          <w:bCs/>
        </w:rPr>
        <w:t>Región</w:t>
      </w:r>
      <w:proofErr w:type="spellEnd"/>
      <w:r w:rsidRPr="00E3665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3665A">
        <w:rPr>
          <w:rFonts w:ascii="Times New Roman" w:hAnsi="Times New Roman" w:cs="Times New Roman"/>
          <w:b/>
          <w:bCs/>
        </w:rPr>
        <w:t>en</w:t>
      </w:r>
      <w:proofErr w:type="spellEnd"/>
      <w:r w:rsidRPr="00E3665A">
        <w:rPr>
          <w:rFonts w:ascii="Times New Roman" w:hAnsi="Times New Roman" w:cs="Times New Roman"/>
          <w:b/>
          <w:bCs/>
        </w:rPr>
        <w:t xml:space="preserve"> B, Ventas </w:t>
      </w:r>
      <w:proofErr w:type="spellStart"/>
      <w:r w:rsidRPr="00E3665A">
        <w:rPr>
          <w:rFonts w:ascii="Times New Roman" w:hAnsi="Times New Roman" w:cs="Times New Roman"/>
          <w:b/>
          <w:bCs/>
        </w:rPr>
        <w:t>en</w:t>
      </w:r>
      <w:proofErr w:type="spellEnd"/>
      <w:r w:rsidRPr="00E3665A">
        <w:rPr>
          <w:rFonts w:ascii="Times New Roman" w:hAnsi="Times New Roman" w:cs="Times New Roman"/>
          <w:b/>
          <w:bCs/>
        </w:rPr>
        <w:t xml:space="preserve"> C) </w:t>
      </w:r>
      <w:proofErr w:type="spellStart"/>
      <w:r w:rsidRPr="00E3665A">
        <w:rPr>
          <w:rFonts w:ascii="Times New Roman" w:hAnsi="Times New Roman" w:cs="Times New Roman"/>
          <w:b/>
          <w:bCs/>
        </w:rPr>
        <w:t>en</w:t>
      </w:r>
      <w:proofErr w:type="spellEnd"/>
      <w:r w:rsidRPr="00E3665A">
        <w:rPr>
          <w:rFonts w:ascii="Times New Roman" w:hAnsi="Times New Roman" w:cs="Times New Roman"/>
          <w:b/>
          <w:bCs/>
        </w:rPr>
        <w:t xml:space="preserve"> Excel 365?</w:t>
      </w:r>
    </w:p>
    <w:p w14:paraId="1F1AFB43" w14:textId="77777777" w:rsidR="00873F8E" w:rsidRPr="00E3665A" w:rsidRDefault="00000000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</w:rPr>
        <w:t>A) =</w:t>
      </w:r>
      <w:proofErr w:type="gramStart"/>
      <w:r w:rsidRPr="00E3665A">
        <w:rPr>
          <w:rFonts w:ascii="Times New Roman" w:hAnsi="Times New Roman" w:cs="Times New Roman"/>
        </w:rPr>
        <w:t>FILTRAR(</w:t>
      </w:r>
      <w:proofErr w:type="gramEnd"/>
      <w:r w:rsidRPr="00E3665A">
        <w:rPr>
          <w:rFonts w:ascii="Times New Roman" w:hAnsi="Times New Roman" w:cs="Times New Roman"/>
        </w:rPr>
        <w:t>A2:C100; (B2:B100="Costa")*(C2:C100&gt;10000))</w:t>
      </w:r>
    </w:p>
    <w:p w14:paraId="6925EEB0" w14:textId="77777777" w:rsidR="00873F8E" w:rsidRPr="00E3665A" w:rsidRDefault="00000000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</w:rPr>
        <w:t>B) =</w:t>
      </w:r>
      <w:proofErr w:type="gramStart"/>
      <w:r w:rsidRPr="00E3665A">
        <w:rPr>
          <w:rFonts w:ascii="Times New Roman" w:hAnsi="Times New Roman" w:cs="Times New Roman"/>
        </w:rPr>
        <w:t>FILTRAR(</w:t>
      </w:r>
      <w:proofErr w:type="gramEnd"/>
      <w:r w:rsidRPr="00E3665A">
        <w:rPr>
          <w:rFonts w:ascii="Times New Roman" w:hAnsi="Times New Roman" w:cs="Times New Roman"/>
        </w:rPr>
        <w:t>A2:C100; B2:B100="Costa"; C2:C100&gt;10000)</w:t>
      </w:r>
    </w:p>
    <w:p w14:paraId="6F42BC5D" w14:textId="77777777" w:rsidR="00873F8E" w:rsidRPr="00E3665A" w:rsidRDefault="00000000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</w:rPr>
        <w:t>C) =</w:t>
      </w:r>
      <w:proofErr w:type="gramStart"/>
      <w:r w:rsidRPr="00E3665A">
        <w:rPr>
          <w:rFonts w:ascii="Times New Roman" w:hAnsi="Times New Roman" w:cs="Times New Roman"/>
        </w:rPr>
        <w:t>FILTRO(</w:t>
      </w:r>
      <w:proofErr w:type="gramEnd"/>
      <w:r w:rsidRPr="00E3665A">
        <w:rPr>
          <w:rFonts w:ascii="Times New Roman" w:hAnsi="Times New Roman" w:cs="Times New Roman"/>
        </w:rPr>
        <w:t>A2:C100; B2:B100="Costa" Y C2:C100&gt;10000)</w:t>
      </w:r>
    </w:p>
    <w:p w14:paraId="53A4F8E6" w14:textId="15BFDD6B" w:rsidR="00873F8E" w:rsidRPr="00E3665A" w:rsidRDefault="00000000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</w:rPr>
        <w:t>D) =BUSCARX("Costa</w:t>
      </w:r>
      <w:proofErr w:type="gramStart"/>
      <w:r w:rsidRPr="00E3665A">
        <w:rPr>
          <w:rFonts w:ascii="Times New Roman" w:hAnsi="Times New Roman" w:cs="Times New Roman"/>
        </w:rPr>
        <w:t>";B2:B100</w:t>
      </w:r>
      <w:proofErr w:type="gramEnd"/>
      <w:r w:rsidRPr="00E3665A">
        <w:rPr>
          <w:rFonts w:ascii="Times New Roman" w:hAnsi="Times New Roman" w:cs="Times New Roman"/>
        </w:rPr>
        <w:t>;A2:C100)</w:t>
      </w:r>
    </w:p>
    <w:p w14:paraId="214A73AB" w14:textId="77777777" w:rsidR="00767EDF" w:rsidRDefault="00000000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  <w:highlight w:val="yellow"/>
        </w:rPr>
        <w:t>RESPUESTA: A</w:t>
      </w:r>
    </w:p>
    <w:p w14:paraId="1318AA97" w14:textId="77777777" w:rsidR="00767EDF" w:rsidRDefault="00767EDF">
      <w:pPr>
        <w:rPr>
          <w:rFonts w:ascii="Times New Roman" w:hAnsi="Times New Roman" w:cs="Times New Roman"/>
        </w:rPr>
      </w:pPr>
    </w:p>
    <w:p w14:paraId="076AADC7" w14:textId="40443100" w:rsidR="00873F8E" w:rsidRPr="00767EDF" w:rsidRDefault="003477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22. </w:t>
      </w:r>
      <w:proofErr w:type="spellStart"/>
      <w:r w:rsidRPr="00E3665A">
        <w:rPr>
          <w:rFonts w:ascii="Times New Roman" w:hAnsi="Times New Roman" w:cs="Times New Roman"/>
          <w:b/>
          <w:bCs/>
        </w:rPr>
        <w:t>Tienes</w:t>
      </w:r>
      <w:proofErr w:type="spellEnd"/>
      <w:r w:rsidRPr="00E3665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3665A">
        <w:rPr>
          <w:rFonts w:ascii="Times New Roman" w:hAnsi="Times New Roman" w:cs="Times New Roman"/>
          <w:b/>
          <w:bCs/>
        </w:rPr>
        <w:t>códigos</w:t>
      </w:r>
      <w:proofErr w:type="spellEnd"/>
      <w:r w:rsidRPr="00E3665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3665A">
        <w:rPr>
          <w:rFonts w:ascii="Times New Roman" w:hAnsi="Times New Roman" w:cs="Times New Roman"/>
          <w:b/>
          <w:bCs/>
        </w:rPr>
        <w:t>como</w:t>
      </w:r>
      <w:proofErr w:type="spellEnd"/>
      <w:r w:rsidRPr="00E3665A">
        <w:rPr>
          <w:rFonts w:ascii="Times New Roman" w:hAnsi="Times New Roman" w:cs="Times New Roman"/>
          <w:b/>
          <w:bCs/>
        </w:rPr>
        <w:t xml:space="preserve"> "UG-ADM-2026-015" </w:t>
      </w:r>
      <w:proofErr w:type="spellStart"/>
      <w:r w:rsidRPr="00E3665A">
        <w:rPr>
          <w:rFonts w:ascii="Times New Roman" w:hAnsi="Times New Roman" w:cs="Times New Roman"/>
          <w:b/>
          <w:bCs/>
        </w:rPr>
        <w:t>en</w:t>
      </w:r>
      <w:proofErr w:type="spellEnd"/>
      <w:r w:rsidRPr="00E3665A">
        <w:rPr>
          <w:rFonts w:ascii="Times New Roman" w:hAnsi="Times New Roman" w:cs="Times New Roman"/>
          <w:b/>
          <w:bCs/>
        </w:rPr>
        <w:t xml:space="preserve"> A2 y </w:t>
      </w:r>
      <w:proofErr w:type="spellStart"/>
      <w:r w:rsidRPr="00E3665A">
        <w:rPr>
          <w:rFonts w:ascii="Times New Roman" w:hAnsi="Times New Roman" w:cs="Times New Roman"/>
          <w:b/>
          <w:bCs/>
        </w:rPr>
        <w:t>quieres</w:t>
      </w:r>
      <w:proofErr w:type="spellEnd"/>
      <w:r w:rsidRPr="00E3665A">
        <w:rPr>
          <w:rFonts w:ascii="Times New Roman" w:hAnsi="Times New Roman" w:cs="Times New Roman"/>
          <w:b/>
          <w:bCs/>
        </w:rPr>
        <w:t xml:space="preserve"> extraer el tercer bloque ("2026"). ¿</w:t>
      </w:r>
      <w:proofErr w:type="spellStart"/>
      <w:r w:rsidRPr="00E3665A">
        <w:rPr>
          <w:rFonts w:ascii="Times New Roman" w:hAnsi="Times New Roman" w:cs="Times New Roman"/>
          <w:b/>
          <w:bCs/>
        </w:rPr>
        <w:t>Qué</w:t>
      </w:r>
      <w:proofErr w:type="spellEnd"/>
      <w:r w:rsidRPr="00E3665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3665A">
        <w:rPr>
          <w:rFonts w:ascii="Times New Roman" w:hAnsi="Times New Roman" w:cs="Times New Roman"/>
          <w:b/>
          <w:bCs/>
        </w:rPr>
        <w:t>función</w:t>
      </w:r>
      <w:proofErr w:type="spellEnd"/>
      <w:r w:rsidRPr="00E3665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3665A">
        <w:rPr>
          <w:rFonts w:ascii="Times New Roman" w:hAnsi="Times New Roman" w:cs="Times New Roman"/>
          <w:b/>
          <w:bCs/>
        </w:rPr>
        <w:t>moderna</w:t>
      </w:r>
      <w:proofErr w:type="spellEnd"/>
      <w:r w:rsidRPr="00E3665A">
        <w:rPr>
          <w:rFonts w:ascii="Times New Roman" w:hAnsi="Times New Roman" w:cs="Times New Roman"/>
          <w:b/>
          <w:bCs/>
        </w:rPr>
        <w:t xml:space="preserve"> es la </w:t>
      </w:r>
      <w:proofErr w:type="spellStart"/>
      <w:r w:rsidRPr="00E3665A">
        <w:rPr>
          <w:rFonts w:ascii="Times New Roman" w:hAnsi="Times New Roman" w:cs="Times New Roman"/>
          <w:b/>
          <w:bCs/>
        </w:rPr>
        <w:t>más</w:t>
      </w:r>
      <w:proofErr w:type="spellEnd"/>
      <w:r w:rsidRPr="00E3665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3665A">
        <w:rPr>
          <w:rFonts w:ascii="Times New Roman" w:hAnsi="Times New Roman" w:cs="Times New Roman"/>
          <w:b/>
          <w:bCs/>
        </w:rPr>
        <w:t>directa</w:t>
      </w:r>
      <w:proofErr w:type="spellEnd"/>
      <w:r w:rsidRPr="00E3665A">
        <w:rPr>
          <w:rFonts w:ascii="Times New Roman" w:hAnsi="Times New Roman" w:cs="Times New Roman"/>
          <w:b/>
          <w:bCs/>
        </w:rPr>
        <w:t>?</w:t>
      </w:r>
    </w:p>
    <w:p w14:paraId="22996A4F" w14:textId="77777777" w:rsidR="00873F8E" w:rsidRPr="00E3665A" w:rsidRDefault="00000000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</w:rPr>
        <w:t>A) =INDICE(DIVIDIRTEXTO(A2;"-");1;3)</w:t>
      </w:r>
    </w:p>
    <w:p w14:paraId="72902952" w14:textId="77777777" w:rsidR="00873F8E" w:rsidRPr="00E3665A" w:rsidRDefault="00000000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</w:rPr>
        <w:t>B) =EXTRAE(A2;8;4)</w:t>
      </w:r>
    </w:p>
    <w:p w14:paraId="1F8E19B7" w14:textId="77777777" w:rsidR="00873F8E" w:rsidRPr="00E3665A" w:rsidRDefault="00000000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</w:rPr>
        <w:t>C) =DERECHA(A2;4)</w:t>
      </w:r>
    </w:p>
    <w:p w14:paraId="44905F3A" w14:textId="5528FA0A" w:rsidR="00873F8E" w:rsidRPr="00E3665A" w:rsidRDefault="00000000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</w:rPr>
        <w:t>D) =SUSTITUIR(A2;"-";"";3)</w:t>
      </w:r>
    </w:p>
    <w:p w14:paraId="341D1FF0" w14:textId="77777777" w:rsidR="00767EDF" w:rsidRDefault="00000000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  <w:highlight w:val="yellow"/>
        </w:rPr>
        <w:t>RESPUESTA: A</w:t>
      </w:r>
    </w:p>
    <w:p w14:paraId="46CF5F5F" w14:textId="77777777" w:rsidR="00767EDF" w:rsidRDefault="00767EDF">
      <w:pPr>
        <w:rPr>
          <w:rFonts w:ascii="Times New Roman" w:hAnsi="Times New Roman" w:cs="Times New Roman"/>
        </w:rPr>
      </w:pPr>
    </w:p>
    <w:p w14:paraId="33CE341B" w14:textId="5C5F15AC" w:rsidR="00873F8E" w:rsidRPr="00767EDF" w:rsidRDefault="003477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23. </w:t>
      </w:r>
      <w:r w:rsidRPr="00E3665A">
        <w:rPr>
          <w:rFonts w:ascii="Times New Roman" w:hAnsi="Times New Roman" w:cs="Times New Roman"/>
          <w:b/>
          <w:bCs/>
        </w:rPr>
        <w:t>¿</w:t>
      </w:r>
      <w:proofErr w:type="spellStart"/>
      <w:r w:rsidRPr="00E3665A">
        <w:rPr>
          <w:rFonts w:ascii="Times New Roman" w:hAnsi="Times New Roman" w:cs="Times New Roman"/>
          <w:b/>
          <w:bCs/>
        </w:rPr>
        <w:t>Cuál</w:t>
      </w:r>
      <w:proofErr w:type="spellEnd"/>
      <w:r w:rsidRPr="00E3665A">
        <w:rPr>
          <w:rFonts w:ascii="Times New Roman" w:hAnsi="Times New Roman" w:cs="Times New Roman"/>
          <w:b/>
          <w:bCs/>
        </w:rPr>
        <w:t xml:space="preserve"> es </w:t>
      </w:r>
      <w:proofErr w:type="spellStart"/>
      <w:r w:rsidRPr="00E3665A">
        <w:rPr>
          <w:rFonts w:ascii="Times New Roman" w:hAnsi="Times New Roman" w:cs="Times New Roman"/>
          <w:b/>
          <w:bCs/>
        </w:rPr>
        <w:t>una</w:t>
      </w:r>
      <w:proofErr w:type="spellEnd"/>
      <w:r w:rsidRPr="00E3665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3665A">
        <w:rPr>
          <w:rFonts w:ascii="Times New Roman" w:hAnsi="Times New Roman" w:cs="Times New Roman"/>
          <w:b/>
          <w:bCs/>
        </w:rPr>
        <w:t>diferencia</w:t>
      </w:r>
      <w:proofErr w:type="spellEnd"/>
      <w:r w:rsidRPr="00E3665A">
        <w:rPr>
          <w:rFonts w:ascii="Times New Roman" w:hAnsi="Times New Roman" w:cs="Times New Roman"/>
          <w:b/>
          <w:bCs/>
        </w:rPr>
        <w:t xml:space="preserve"> clave entre VBA y Office Scripts (Excel </w:t>
      </w:r>
      <w:proofErr w:type="spellStart"/>
      <w:r w:rsidRPr="00E3665A">
        <w:rPr>
          <w:rFonts w:ascii="Times New Roman" w:hAnsi="Times New Roman" w:cs="Times New Roman"/>
          <w:b/>
          <w:bCs/>
        </w:rPr>
        <w:t>en</w:t>
      </w:r>
      <w:proofErr w:type="spellEnd"/>
      <w:r w:rsidRPr="00E3665A">
        <w:rPr>
          <w:rFonts w:ascii="Times New Roman" w:hAnsi="Times New Roman" w:cs="Times New Roman"/>
          <w:b/>
          <w:bCs/>
        </w:rPr>
        <w:t xml:space="preserve"> la web)?</w:t>
      </w:r>
    </w:p>
    <w:p w14:paraId="08B1CA67" w14:textId="77777777" w:rsidR="00873F8E" w:rsidRPr="00E3665A" w:rsidRDefault="00000000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</w:rPr>
        <w:t xml:space="preserve">A) Office Scripts usa TypeScript y está orientado </w:t>
      </w:r>
      <w:proofErr w:type="gramStart"/>
      <w:r w:rsidRPr="00E3665A">
        <w:rPr>
          <w:rFonts w:ascii="Times New Roman" w:hAnsi="Times New Roman" w:cs="Times New Roman"/>
        </w:rPr>
        <w:t>a</w:t>
      </w:r>
      <w:proofErr w:type="gramEnd"/>
      <w:r w:rsidRPr="00E3665A">
        <w:rPr>
          <w:rFonts w:ascii="Times New Roman" w:hAnsi="Times New Roman" w:cs="Times New Roman"/>
        </w:rPr>
        <w:t xml:space="preserve"> automatizar Excel en la web y Power Automate; VBA es nativo de escritorio</w:t>
      </w:r>
    </w:p>
    <w:p w14:paraId="27AE75AF" w14:textId="77777777" w:rsidR="00873F8E" w:rsidRPr="00E3665A" w:rsidRDefault="00000000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</w:rPr>
        <w:t>B) Office Scripts solo funciona sin Internet; VBA requiere nube</w:t>
      </w:r>
    </w:p>
    <w:p w14:paraId="6AE5911D" w14:textId="77777777" w:rsidR="00873F8E" w:rsidRPr="00E3665A" w:rsidRDefault="00000000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</w:rPr>
        <w:t>C) VBA no puede manipular hojas; Office Scripts sí</w:t>
      </w:r>
    </w:p>
    <w:p w14:paraId="1BA42310" w14:textId="7C5C3322" w:rsidR="00873F8E" w:rsidRPr="00E3665A" w:rsidRDefault="00000000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</w:rPr>
        <w:t xml:space="preserve">D) Son </w:t>
      </w:r>
      <w:proofErr w:type="spellStart"/>
      <w:r w:rsidRPr="00E3665A">
        <w:rPr>
          <w:rFonts w:ascii="Times New Roman" w:hAnsi="Times New Roman" w:cs="Times New Roman"/>
        </w:rPr>
        <w:t>el</w:t>
      </w:r>
      <w:proofErr w:type="spellEnd"/>
      <w:r w:rsidRPr="00E3665A">
        <w:rPr>
          <w:rFonts w:ascii="Times New Roman" w:hAnsi="Times New Roman" w:cs="Times New Roman"/>
        </w:rPr>
        <w:t xml:space="preserve"> </w:t>
      </w:r>
      <w:proofErr w:type="spellStart"/>
      <w:r w:rsidRPr="00E3665A">
        <w:rPr>
          <w:rFonts w:ascii="Times New Roman" w:hAnsi="Times New Roman" w:cs="Times New Roman"/>
        </w:rPr>
        <w:t>mismo</w:t>
      </w:r>
      <w:proofErr w:type="spellEnd"/>
      <w:r w:rsidRPr="00E3665A">
        <w:rPr>
          <w:rFonts w:ascii="Times New Roman" w:hAnsi="Times New Roman" w:cs="Times New Roman"/>
        </w:rPr>
        <w:t xml:space="preserve"> </w:t>
      </w:r>
      <w:proofErr w:type="spellStart"/>
      <w:r w:rsidRPr="00E3665A">
        <w:rPr>
          <w:rFonts w:ascii="Times New Roman" w:hAnsi="Times New Roman" w:cs="Times New Roman"/>
        </w:rPr>
        <w:t>lenguaje</w:t>
      </w:r>
      <w:proofErr w:type="spellEnd"/>
      <w:r w:rsidRPr="00E3665A">
        <w:rPr>
          <w:rFonts w:ascii="Times New Roman" w:hAnsi="Times New Roman" w:cs="Times New Roman"/>
        </w:rPr>
        <w:t xml:space="preserve"> con </w:t>
      </w:r>
      <w:proofErr w:type="spellStart"/>
      <w:r w:rsidRPr="00E3665A">
        <w:rPr>
          <w:rFonts w:ascii="Times New Roman" w:hAnsi="Times New Roman" w:cs="Times New Roman"/>
        </w:rPr>
        <w:t>distinta</w:t>
      </w:r>
      <w:proofErr w:type="spellEnd"/>
      <w:r w:rsidRPr="00E3665A">
        <w:rPr>
          <w:rFonts w:ascii="Times New Roman" w:hAnsi="Times New Roman" w:cs="Times New Roman"/>
        </w:rPr>
        <w:t xml:space="preserve"> </w:t>
      </w:r>
      <w:proofErr w:type="spellStart"/>
      <w:r w:rsidRPr="00E3665A">
        <w:rPr>
          <w:rFonts w:ascii="Times New Roman" w:hAnsi="Times New Roman" w:cs="Times New Roman"/>
        </w:rPr>
        <w:t>extensión</w:t>
      </w:r>
      <w:proofErr w:type="spellEnd"/>
    </w:p>
    <w:p w14:paraId="0934FB89" w14:textId="77777777" w:rsidR="00767EDF" w:rsidRDefault="00000000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  <w:highlight w:val="yellow"/>
        </w:rPr>
        <w:t>RESPUESTA: A</w:t>
      </w:r>
    </w:p>
    <w:p w14:paraId="00CD3055" w14:textId="77777777" w:rsidR="00767EDF" w:rsidRDefault="00767EDF">
      <w:pPr>
        <w:rPr>
          <w:rFonts w:ascii="Times New Roman" w:hAnsi="Times New Roman" w:cs="Times New Roman"/>
        </w:rPr>
      </w:pPr>
    </w:p>
    <w:p w14:paraId="541F5598" w14:textId="50A2636D" w:rsidR="00873F8E" w:rsidRPr="00767EDF" w:rsidRDefault="003477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24. </w:t>
      </w:r>
      <w:r w:rsidRPr="00E3665A">
        <w:rPr>
          <w:rFonts w:ascii="Times New Roman" w:hAnsi="Times New Roman" w:cs="Times New Roman"/>
          <w:b/>
          <w:bCs/>
        </w:rPr>
        <w:t>¿</w:t>
      </w:r>
      <w:proofErr w:type="spellStart"/>
      <w:r w:rsidRPr="00E3665A">
        <w:rPr>
          <w:rFonts w:ascii="Times New Roman" w:hAnsi="Times New Roman" w:cs="Times New Roman"/>
          <w:b/>
          <w:bCs/>
        </w:rPr>
        <w:t>Qué</w:t>
      </w:r>
      <w:proofErr w:type="spellEnd"/>
      <w:r w:rsidRPr="00E3665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3665A">
        <w:rPr>
          <w:rFonts w:ascii="Times New Roman" w:hAnsi="Times New Roman" w:cs="Times New Roman"/>
          <w:b/>
          <w:bCs/>
        </w:rPr>
        <w:t>permite</w:t>
      </w:r>
      <w:proofErr w:type="spellEnd"/>
      <w:r w:rsidRPr="00E3665A">
        <w:rPr>
          <w:rFonts w:ascii="Times New Roman" w:hAnsi="Times New Roman" w:cs="Times New Roman"/>
          <w:b/>
          <w:bCs/>
        </w:rPr>
        <w:t xml:space="preserve"> la </w:t>
      </w:r>
      <w:proofErr w:type="spellStart"/>
      <w:r w:rsidRPr="00E3665A">
        <w:rPr>
          <w:rFonts w:ascii="Times New Roman" w:hAnsi="Times New Roman" w:cs="Times New Roman"/>
          <w:b/>
          <w:bCs/>
        </w:rPr>
        <w:t>función</w:t>
      </w:r>
      <w:proofErr w:type="spellEnd"/>
      <w:r w:rsidRPr="00E3665A">
        <w:rPr>
          <w:rFonts w:ascii="Times New Roman" w:hAnsi="Times New Roman" w:cs="Times New Roman"/>
          <w:b/>
          <w:bCs/>
        </w:rPr>
        <w:t xml:space="preserve"> LAMBDA </w:t>
      </w:r>
      <w:proofErr w:type="spellStart"/>
      <w:r w:rsidRPr="00E3665A">
        <w:rPr>
          <w:rFonts w:ascii="Times New Roman" w:hAnsi="Times New Roman" w:cs="Times New Roman"/>
          <w:b/>
          <w:bCs/>
        </w:rPr>
        <w:t>en</w:t>
      </w:r>
      <w:proofErr w:type="spellEnd"/>
      <w:r w:rsidRPr="00E3665A">
        <w:rPr>
          <w:rFonts w:ascii="Times New Roman" w:hAnsi="Times New Roman" w:cs="Times New Roman"/>
          <w:b/>
          <w:bCs/>
        </w:rPr>
        <w:t xml:space="preserve"> Excel 365?</w:t>
      </w:r>
    </w:p>
    <w:p w14:paraId="512388BA" w14:textId="77777777" w:rsidR="00873F8E" w:rsidRPr="00E3665A" w:rsidRDefault="00000000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</w:rPr>
        <w:t>A) Crear funciones personalizadas sin VBA y reutilizarlas mediante el Administrador de nombres</w:t>
      </w:r>
    </w:p>
    <w:p w14:paraId="5B411F9C" w14:textId="77777777" w:rsidR="00873F8E" w:rsidRPr="00E3665A" w:rsidRDefault="00000000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</w:rPr>
        <w:t>B) Encriptar un libro con una contraseña fuerte</w:t>
      </w:r>
    </w:p>
    <w:p w14:paraId="6C668DEB" w14:textId="77777777" w:rsidR="00873F8E" w:rsidRPr="00E3665A" w:rsidRDefault="00000000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</w:rPr>
        <w:t>C) Convertir automáticamente fórmulas en valores</w:t>
      </w:r>
    </w:p>
    <w:p w14:paraId="26F065DC" w14:textId="6047BF40" w:rsidR="00873F8E" w:rsidRPr="00E3665A" w:rsidRDefault="00000000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</w:rPr>
        <w:t xml:space="preserve">D) </w:t>
      </w:r>
      <w:proofErr w:type="spellStart"/>
      <w:r w:rsidRPr="00E3665A">
        <w:rPr>
          <w:rFonts w:ascii="Times New Roman" w:hAnsi="Times New Roman" w:cs="Times New Roman"/>
        </w:rPr>
        <w:t>Crear</w:t>
      </w:r>
      <w:proofErr w:type="spellEnd"/>
      <w:r w:rsidRPr="00E3665A">
        <w:rPr>
          <w:rFonts w:ascii="Times New Roman" w:hAnsi="Times New Roman" w:cs="Times New Roman"/>
        </w:rPr>
        <w:t xml:space="preserve"> </w:t>
      </w:r>
      <w:proofErr w:type="spellStart"/>
      <w:r w:rsidRPr="00E3665A">
        <w:rPr>
          <w:rFonts w:ascii="Times New Roman" w:hAnsi="Times New Roman" w:cs="Times New Roman"/>
        </w:rPr>
        <w:t>tablas</w:t>
      </w:r>
      <w:proofErr w:type="spellEnd"/>
      <w:r w:rsidRPr="00E3665A">
        <w:rPr>
          <w:rFonts w:ascii="Times New Roman" w:hAnsi="Times New Roman" w:cs="Times New Roman"/>
        </w:rPr>
        <w:t xml:space="preserve"> </w:t>
      </w:r>
      <w:proofErr w:type="spellStart"/>
      <w:r w:rsidRPr="00E3665A">
        <w:rPr>
          <w:rFonts w:ascii="Times New Roman" w:hAnsi="Times New Roman" w:cs="Times New Roman"/>
        </w:rPr>
        <w:t>dinámicas</w:t>
      </w:r>
      <w:proofErr w:type="spellEnd"/>
      <w:r w:rsidRPr="00E3665A">
        <w:rPr>
          <w:rFonts w:ascii="Times New Roman" w:hAnsi="Times New Roman" w:cs="Times New Roman"/>
        </w:rPr>
        <w:t xml:space="preserve"> con IA</w:t>
      </w:r>
    </w:p>
    <w:p w14:paraId="6154AAD1" w14:textId="0829FBA1" w:rsidR="00BB5971" w:rsidRPr="00E3665A" w:rsidRDefault="00000000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  <w:highlight w:val="yellow"/>
        </w:rPr>
        <w:t>RESPUESTA: A</w:t>
      </w:r>
    </w:p>
    <w:p w14:paraId="67E75D26" w14:textId="77777777" w:rsidR="00BB5971" w:rsidRPr="00E3665A" w:rsidRDefault="00BB5971">
      <w:pPr>
        <w:rPr>
          <w:rFonts w:ascii="Times New Roman" w:hAnsi="Times New Roman" w:cs="Times New Roman"/>
        </w:rPr>
      </w:pPr>
    </w:p>
    <w:p w14:paraId="08A9811D" w14:textId="1FEEDEEC" w:rsidR="00873F8E" w:rsidRPr="00E3665A" w:rsidRDefault="0034770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25. </w:t>
      </w:r>
      <w:proofErr w:type="spellStart"/>
      <w:r w:rsidRPr="00E3665A">
        <w:rPr>
          <w:rFonts w:ascii="Times New Roman" w:hAnsi="Times New Roman" w:cs="Times New Roman"/>
          <w:b/>
          <w:bCs/>
        </w:rPr>
        <w:t>Quieres</w:t>
      </w:r>
      <w:proofErr w:type="spellEnd"/>
      <w:r w:rsidRPr="00E3665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3665A">
        <w:rPr>
          <w:rFonts w:ascii="Times New Roman" w:hAnsi="Times New Roman" w:cs="Times New Roman"/>
          <w:b/>
          <w:bCs/>
        </w:rPr>
        <w:t>definir</w:t>
      </w:r>
      <w:proofErr w:type="spellEnd"/>
      <w:r w:rsidRPr="00E3665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3665A">
        <w:rPr>
          <w:rFonts w:ascii="Times New Roman" w:hAnsi="Times New Roman" w:cs="Times New Roman"/>
          <w:b/>
          <w:bCs/>
        </w:rPr>
        <w:t>una</w:t>
      </w:r>
      <w:proofErr w:type="spellEnd"/>
      <w:r w:rsidRPr="00E3665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3665A">
        <w:rPr>
          <w:rFonts w:ascii="Times New Roman" w:hAnsi="Times New Roman" w:cs="Times New Roman"/>
          <w:b/>
          <w:bCs/>
        </w:rPr>
        <w:t>función</w:t>
      </w:r>
      <w:proofErr w:type="spellEnd"/>
      <w:r w:rsidRPr="00E3665A">
        <w:rPr>
          <w:rFonts w:ascii="Times New Roman" w:hAnsi="Times New Roman" w:cs="Times New Roman"/>
          <w:b/>
          <w:bCs/>
        </w:rPr>
        <w:t xml:space="preserve"> factorial con LAMBDA usando recursión. ¿</w:t>
      </w:r>
      <w:proofErr w:type="spellStart"/>
      <w:r w:rsidRPr="00E3665A">
        <w:rPr>
          <w:rFonts w:ascii="Times New Roman" w:hAnsi="Times New Roman" w:cs="Times New Roman"/>
          <w:b/>
          <w:bCs/>
        </w:rPr>
        <w:t>Cuál</w:t>
      </w:r>
      <w:proofErr w:type="spellEnd"/>
      <w:r w:rsidRPr="00E3665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3665A">
        <w:rPr>
          <w:rFonts w:ascii="Times New Roman" w:hAnsi="Times New Roman" w:cs="Times New Roman"/>
          <w:b/>
          <w:bCs/>
        </w:rPr>
        <w:t>patrón</w:t>
      </w:r>
      <w:proofErr w:type="spellEnd"/>
      <w:r w:rsidRPr="00E3665A">
        <w:rPr>
          <w:rFonts w:ascii="Times New Roman" w:hAnsi="Times New Roman" w:cs="Times New Roman"/>
          <w:b/>
          <w:bCs/>
        </w:rPr>
        <w:t xml:space="preserve"> es </w:t>
      </w:r>
      <w:proofErr w:type="spellStart"/>
      <w:r w:rsidRPr="00E3665A">
        <w:rPr>
          <w:rFonts w:ascii="Times New Roman" w:hAnsi="Times New Roman" w:cs="Times New Roman"/>
          <w:b/>
          <w:bCs/>
        </w:rPr>
        <w:t>correcto</w:t>
      </w:r>
      <w:proofErr w:type="spellEnd"/>
      <w:r w:rsidRPr="00E3665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3665A">
        <w:rPr>
          <w:rFonts w:ascii="Times New Roman" w:hAnsi="Times New Roman" w:cs="Times New Roman"/>
          <w:b/>
          <w:bCs/>
        </w:rPr>
        <w:t>en</w:t>
      </w:r>
      <w:proofErr w:type="spellEnd"/>
      <w:r w:rsidRPr="00E3665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3665A">
        <w:rPr>
          <w:rFonts w:ascii="Times New Roman" w:hAnsi="Times New Roman" w:cs="Times New Roman"/>
          <w:b/>
          <w:bCs/>
        </w:rPr>
        <w:t>términos</w:t>
      </w:r>
      <w:proofErr w:type="spellEnd"/>
      <w:r w:rsidRPr="00E3665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3665A">
        <w:rPr>
          <w:rFonts w:ascii="Times New Roman" w:hAnsi="Times New Roman" w:cs="Times New Roman"/>
          <w:b/>
          <w:bCs/>
        </w:rPr>
        <w:t>conceptuales</w:t>
      </w:r>
      <w:proofErr w:type="spellEnd"/>
      <w:r w:rsidRPr="00E3665A">
        <w:rPr>
          <w:rFonts w:ascii="Times New Roman" w:hAnsi="Times New Roman" w:cs="Times New Roman"/>
          <w:b/>
          <w:bCs/>
        </w:rPr>
        <w:t>?</w:t>
      </w:r>
    </w:p>
    <w:p w14:paraId="69CAED81" w14:textId="77777777" w:rsidR="00873F8E" w:rsidRPr="00E3665A" w:rsidRDefault="00000000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</w:rPr>
        <w:t xml:space="preserve">A) </w:t>
      </w:r>
      <w:proofErr w:type="spellStart"/>
      <w:r w:rsidRPr="00E3665A">
        <w:rPr>
          <w:rFonts w:ascii="Times New Roman" w:hAnsi="Times New Roman" w:cs="Times New Roman"/>
        </w:rPr>
        <w:t>Definir</w:t>
      </w:r>
      <w:proofErr w:type="spellEnd"/>
      <w:r w:rsidRPr="00E3665A">
        <w:rPr>
          <w:rFonts w:ascii="Times New Roman" w:hAnsi="Times New Roman" w:cs="Times New Roman"/>
        </w:rPr>
        <w:t xml:space="preserve"> </w:t>
      </w:r>
      <w:proofErr w:type="gramStart"/>
      <w:r w:rsidRPr="00E3665A">
        <w:rPr>
          <w:rFonts w:ascii="Times New Roman" w:hAnsi="Times New Roman" w:cs="Times New Roman"/>
        </w:rPr>
        <w:t>LAMBDA(</w:t>
      </w:r>
      <w:proofErr w:type="gramEnd"/>
      <w:r w:rsidRPr="00E3665A">
        <w:rPr>
          <w:rFonts w:ascii="Times New Roman" w:hAnsi="Times New Roman" w:cs="Times New Roman"/>
        </w:rPr>
        <w:t>n; SI(n&lt;=1;1; n*</w:t>
      </w:r>
      <w:proofErr w:type="spellStart"/>
      <w:r w:rsidRPr="00E3665A">
        <w:rPr>
          <w:rFonts w:ascii="Times New Roman" w:hAnsi="Times New Roman" w:cs="Times New Roman"/>
        </w:rPr>
        <w:t>NombreFunción</w:t>
      </w:r>
      <w:proofErr w:type="spellEnd"/>
      <w:r w:rsidRPr="00E3665A">
        <w:rPr>
          <w:rFonts w:ascii="Times New Roman" w:hAnsi="Times New Roman" w:cs="Times New Roman"/>
        </w:rPr>
        <w:t>(n-1))) usando un nombre definido para permitir la auto-referencia</w:t>
      </w:r>
    </w:p>
    <w:p w14:paraId="29066201" w14:textId="77777777" w:rsidR="00873F8E" w:rsidRPr="00E3665A" w:rsidRDefault="00000000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</w:rPr>
        <w:t>B) Usar LAMBDA sin nombre definido; la recursión funciona sola</w:t>
      </w:r>
    </w:p>
    <w:p w14:paraId="74EA88AB" w14:textId="77777777" w:rsidR="00873F8E" w:rsidRPr="00E3665A" w:rsidRDefault="00000000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</w:rPr>
        <w:lastRenderedPageBreak/>
        <w:t>C) La recursión solo existe en VBA, no en Excel 365</w:t>
      </w:r>
    </w:p>
    <w:p w14:paraId="1A4F394A" w14:textId="5957FC63" w:rsidR="00873F8E" w:rsidRPr="00E3665A" w:rsidRDefault="00000000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</w:rPr>
        <w:t xml:space="preserve">D) Debes usar </w:t>
      </w:r>
      <w:proofErr w:type="gramStart"/>
      <w:r w:rsidRPr="00E3665A">
        <w:rPr>
          <w:rFonts w:ascii="Times New Roman" w:hAnsi="Times New Roman" w:cs="Times New Roman"/>
        </w:rPr>
        <w:t>BUSCARV(</w:t>
      </w:r>
      <w:proofErr w:type="gramEnd"/>
      <w:r w:rsidRPr="00E3665A">
        <w:rPr>
          <w:rFonts w:ascii="Times New Roman" w:hAnsi="Times New Roman" w:cs="Times New Roman"/>
        </w:rPr>
        <w:t xml:space="preserve">) para la </w:t>
      </w:r>
      <w:proofErr w:type="spellStart"/>
      <w:r w:rsidRPr="00E3665A">
        <w:rPr>
          <w:rFonts w:ascii="Times New Roman" w:hAnsi="Times New Roman" w:cs="Times New Roman"/>
        </w:rPr>
        <w:t>recursión</w:t>
      </w:r>
      <w:proofErr w:type="spellEnd"/>
    </w:p>
    <w:p w14:paraId="4B71F5F1" w14:textId="73FD3FB2" w:rsidR="00BB5971" w:rsidRPr="00E3665A" w:rsidRDefault="00000000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  <w:highlight w:val="yellow"/>
        </w:rPr>
        <w:t>RESPUESTA: A</w:t>
      </w:r>
    </w:p>
    <w:p w14:paraId="311B0F65" w14:textId="77777777" w:rsidR="00347702" w:rsidRDefault="00347702">
      <w:pPr>
        <w:rPr>
          <w:rFonts w:ascii="Times New Roman" w:hAnsi="Times New Roman" w:cs="Times New Roman"/>
          <w:b/>
          <w:bCs/>
        </w:rPr>
      </w:pPr>
    </w:p>
    <w:p w14:paraId="16B7398F" w14:textId="724AFE99" w:rsidR="00873F8E" w:rsidRPr="007E61B8" w:rsidRDefault="0034770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26. </w:t>
      </w:r>
      <w:proofErr w:type="spellStart"/>
      <w:r w:rsidRPr="007E61B8">
        <w:rPr>
          <w:rFonts w:ascii="Times New Roman" w:hAnsi="Times New Roman" w:cs="Times New Roman"/>
          <w:b/>
          <w:bCs/>
        </w:rPr>
        <w:t>Tienes</w:t>
      </w:r>
      <w:proofErr w:type="spellEnd"/>
      <w:r w:rsidRPr="007E61B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E61B8">
        <w:rPr>
          <w:rFonts w:ascii="Times New Roman" w:hAnsi="Times New Roman" w:cs="Times New Roman"/>
          <w:b/>
          <w:bCs/>
        </w:rPr>
        <w:t>una</w:t>
      </w:r>
      <w:proofErr w:type="spellEnd"/>
      <w:r w:rsidRPr="007E61B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E61B8">
        <w:rPr>
          <w:rFonts w:ascii="Times New Roman" w:hAnsi="Times New Roman" w:cs="Times New Roman"/>
          <w:b/>
          <w:bCs/>
        </w:rPr>
        <w:t>fórmula</w:t>
      </w:r>
      <w:proofErr w:type="spellEnd"/>
      <w:r w:rsidRPr="007E61B8">
        <w:rPr>
          <w:rFonts w:ascii="Times New Roman" w:hAnsi="Times New Roman" w:cs="Times New Roman"/>
          <w:b/>
          <w:bCs/>
        </w:rPr>
        <w:t xml:space="preserve"> que </w:t>
      </w:r>
      <w:proofErr w:type="spellStart"/>
      <w:r w:rsidRPr="007E61B8">
        <w:rPr>
          <w:rFonts w:ascii="Times New Roman" w:hAnsi="Times New Roman" w:cs="Times New Roman"/>
          <w:b/>
          <w:bCs/>
        </w:rPr>
        <w:t>repite</w:t>
      </w:r>
      <w:proofErr w:type="spellEnd"/>
      <w:r w:rsidRPr="007E61B8">
        <w:rPr>
          <w:rFonts w:ascii="Times New Roman" w:hAnsi="Times New Roman" w:cs="Times New Roman"/>
          <w:b/>
          <w:bCs/>
        </w:rPr>
        <w:t xml:space="preserve"> 3 </w:t>
      </w:r>
      <w:proofErr w:type="spellStart"/>
      <w:r w:rsidRPr="007E61B8">
        <w:rPr>
          <w:rFonts w:ascii="Times New Roman" w:hAnsi="Times New Roman" w:cs="Times New Roman"/>
          <w:b/>
          <w:bCs/>
        </w:rPr>
        <w:t>veces</w:t>
      </w:r>
      <w:proofErr w:type="spellEnd"/>
      <w:r w:rsidRPr="007E61B8">
        <w:rPr>
          <w:rFonts w:ascii="Times New Roman" w:hAnsi="Times New Roman" w:cs="Times New Roman"/>
          <w:b/>
          <w:bCs/>
        </w:rPr>
        <w:t xml:space="preserve"> la misma expresión pesada (por ejemplo, FILTRAR + ORDENAR). ¿</w:t>
      </w:r>
      <w:proofErr w:type="spellStart"/>
      <w:r w:rsidRPr="007E61B8">
        <w:rPr>
          <w:rFonts w:ascii="Times New Roman" w:hAnsi="Times New Roman" w:cs="Times New Roman"/>
          <w:b/>
          <w:bCs/>
        </w:rPr>
        <w:t>Cómo</w:t>
      </w:r>
      <w:proofErr w:type="spellEnd"/>
      <w:r w:rsidRPr="007E61B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E61B8">
        <w:rPr>
          <w:rFonts w:ascii="Times New Roman" w:hAnsi="Times New Roman" w:cs="Times New Roman"/>
          <w:b/>
          <w:bCs/>
        </w:rPr>
        <w:t>ayuda</w:t>
      </w:r>
      <w:proofErr w:type="spellEnd"/>
      <w:r w:rsidRPr="007E61B8">
        <w:rPr>
          <w:rFonts w:ascii="Times New Roman" w:hAnsi="Times New Roman" w:cs="Times New Roman"/>
          <w:b/>
          <w:bCs/>
        </w:rPr>
        <w:t xml:space="preserve"> LET?</w:t>
      </w:r>
    </w:p>
    <w:p w14:paraId="0E27E2A4" w14:textId="77777777" w:rsidR="00873F8E" w:rsidRPr="00E3665A" w:rsidRDefault="00000000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</w:rPr>
        <w:t>A) Guardando el resultado intermedio en una variable para no recalcularlo repetidamente</w:t>
      </w:r>
    </w:p>
    <w:p w14:paraId="2B2E7031" w14:textId="77777777" w:rsidR="00873F8E" w:rsidRPr="00E3665A" w:rsidRDefault="00000000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</w:rPr>
        <w:t>B) Evitando que se guarde el archivo</w:t>
      </w:r>
    </w:p>
    <w:p w14:paraId="2F92CDA3" w14:textId="77777777" w:rsidR="00873F8E" w:rsidRPr="00E3665A" w:rsidRDefault="00000000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</w:rPr>
        <w:t>C) Convirtiendo automáticamente el rango en tabla dinámica</w:t>
      </w:r>
    </w:p>
    <w:p w14:paraId="2AA959D6" w14:textId="312C8A4D" w:rsidR="00873F8E" w:rsidRPr="00E3665A" w:rsidRDefault="00000000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</w:rPr>
        <w:t xml:space="preserve">D) </w:t>
      </w:r>
      <w:proofErr w:type="spellStart"/>
      <w:r w:rsidRPr="00E3665A">
        <w:rPr>
          <w:rFonts w:ascii="Times New Roman" w:hAnsi="Times New Roman" w:cs="Times New Roman"/>
        </w:rPr>
        <w:t>Cambiando</w:t>
      </w:r>
      <w:proofErr w:type="spellEnd"/>
      <w:r w:rsidRPr="00E3665A">
        <w:rPr>
          <w:rFonts w:ascii="Times New Roman" w:hAnsi="Times New Roman" w:cs="Times New Roman"/>
        </w:rPr>
        <w:t xml:space="preserve"> </w:t>
      </w:r>
      <w:proofErr w:type="spellStart"/>
      <w:r w:rsidRPr="00E3665A">
        <w:rPr>
          <w:rFonts w:ascii="Times New Roman" w:hAnsi="Times New Roman" w:cs="Times New Roman"/>
        </w:rPr>
        <w:t>el</w:t>
      </w:r>
      <w:proofErr w:type="spellEnd"/>
      <w:r w:rsidRPr="00E3665A">
        <w:rPr>
          <w:rFonts w:ascii="Times New Roman" w:hAnsi="Times New Roman" w:cs="Times New Roman"/>
        </w:rPr>
        <w:t xml:space="preserve"> </w:t>
      </w:r>
      <w:proofErr w:type="spellStart"/>
      <w:r w:rsidRPr="00E3665A">
        <w:rPr>
          <w:rFonts w:ascii="Times New Roman" w:hAnsi="Times New Roman" w:cs="Times New Roman"/>
        </w:rPr>
        <w:t>separador</w:t>
      </w:r>
      <w:proofErr w:type="spellEnd"/>
      <w:r w:rsidRPr="00E3665A">
        <w:rPr>
          <w:rFonts w:ascii="Times New Roman" w:hAnsi="Times New Roman" w:cs="Times New Roman"/>
        </w:rPr>
        <w:t xml:space="preserve"> decimal del </w:t>
      </w:r>
      <w:proofErr w:type="spellStart"/>
      <w:r w:rsidRPr="00E3665A">
        <w:rPr>
          <w:rFonts w:ascii="Times New Roman" w:hAnsi="Times New Roman" w:cs="Times New Roman"/>
        </w:rPr>
        <w:t>sistema</w:t>
      </w:r>
      <w:proofErr w:type="spellEnd"/>
    </w:p>
    <w:p w14:paraId="3DE81DAA" w14:textId="77777777" w:rsidR="00873F8E" w:rsidRPr="00E3665A" w:rsidRDefault="00000000">
      <w:pPr>
        <w:rPr>
          <w:rFonts w:ascii="Times New Roman" w:hAnsi="Times New Roman" w:cs="Times New Roman"/>
        </w:rPr>
      </w:pPr>
      <w:r w:rsidRPr="007E61B8">
        <w:rPr>
          <w:rFonts w:ascii="Times New Roman" w:hAnsi="Times New Roman" w:cs="Times New Roman"/>
          <w:highlight w:val="yellow"/>
        </w:rPr>
        <w:t>RESPUESTA: A</w:t>
      </w:r>
    </w:p>
    <w:p w14:paraId="50CF5767" w14:textId="77777777" w:rsidR="00BB5971" w:rsidRPr="00E3665A" w:rsidRDefault="00BB5971">
      <w:pPr>
        <w:rPr>
          <w:rFonts w:ascii="Times New Roman" w:hAnsi="Times New Roman" w:cs="Times New Roman"/>
        </w:rPr>
      </w:pPr>
    </w:p>
    <w:p w14:paraId="6144F163" w14:textId="512A3548" w:rsidR="00873F8E" w:rsidRPr="007E61B8" w:rsidRDefault="0034770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27. </w:t>
      </w:r>
      <w:r w:rsidRPr="007E61B8">
        <w:rPr>
          <w:rFonts w:ascii="Times New Roman" w:hAnsi="Times New Roman" w:cs="Times New Roman"/>
          <w:b/>
          <w:bCs/>
        </w:rPr>
        <w:t>¿</w:t>
      </w:r>
      <w:proofErr w:type="spellStart"/>
      <w:r w:rsidRPr="007E61B8">
        <w:rPr>
          <w:rFonts w:ascii="Times New Roman" w:hAnsi="Times New Roman" w:cs="Times New Roman"/>
          <w:b/>
          <w:bCs/>
        </w:rPr>
        <w:t>Qué</w:t>
      </w:r>
      <w:proofErr w:type="spellEnd"/>
      <w:r w:rsidRPr="007E61B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E61B8">
        <w:rPr>
          <w:rFonts w:ascii="Times New Roman" w:hAnsi="Times New Roman" w:cs="Times New Roman"/>
          <w:b/>
          <w:bCs/>
        </w:rPr>
        <w:t>significa</w:t>
      </w:r>
      <w:proofErr w:type="spellEnd"/>
      <w:r w:rsidRPr="007E61B8">
        <w:rPr>
          <w:rFonts w:ascii="Times New Roman" w:hAnsi="Times New Roman" w:cs="Times New Roman"/>
          <w:b/>
          <w:bCs/>
        </w:rPr>
        <w:t xml:space="preserve"> "query folding" </w:t>
      </w:r>
      <w:proofErr w:type="spellStart"/>
      <w:r w:rsidRPr="007E61B8">
        <w:rPr>
          <w:rFonts w:ascii="Times New Roman" w:hAnsi="Times New Roman" w:cs="Times New Roman"/>
          <w:b/>
          <w:bCs/>
        </w:rPr>
        <w:t>en</w:t>
      </w:r>
      <w:proofErr w:type="spellEnd"/>
      <w:r w:rsidRPr="007E61B8">
        <w:rPr>
          <w:rFonts w:ascii="Times New Roman" w:hAnsi="Times New Roman" w:cs="Times New Roman"/>
          <w:b/>
          <w:bCs/>
        </w:rPr>
        <w:t xml:space="preserve"> Power Query?</w:t>
      </w:r>
    </w:p>
    <w:p w14:paraId="2CED608C" w14:textId="77777777" w:rsidR="00873F8E" w:rsidRPr="00E3665A" w:rsidRDefault="00000000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</w:rPr>
        <w:t>A) Que los pasos se traducen y se envían al origen de datos (por ejemplo SQL) para ejecutarse allí, mejorando rendimiento</w:t>
      </w:r>
    </w:p>
    <w:p w14:paraId="299D9ED2" w14:textId="77777777" w:rsidR="00873F8E" w:rsidRPr="00E3665A" w:rsidRDefault="00000000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</w:rPr>
        <w:t>B) Que Power Query comprime los datos en un archivo ZIP</w:t>
      </w:r>
    </w:p>
    <w:p w14:paraId="1EE2AE77" w14:textId="77777777" w:rsidR="00873F8E" w:rsidRPr="00E3665A" w:rsidRDefault="00000000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</w:rPr>
        <w:t>C) Que los datos se vuelven "solo lectura"</w:t>
      </w:r>
    </w:p>
    <w:p w14:paraId="6BEB1FE3" w14:textId="1AF77760" w:rsidR="00873F8E" w:rsidRPr="00E3665A" w:rsidRDefault="00000000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</w:rPr>
        <w:t xml:space="preserve">D) Que se </w:t>
      </w:r>
      <w:proofErr w:type="spellStart"/>
      <w:r w:rsidRPr="00E3665A">
        <w:rPr>
          <w:rFonts w:ascii="Times New Roman" w:hAnsi="Times New Roman" w:cs="Times New Roman"/>
        </w:rPr>
        <w:t>generan</w:t>
      </w:r>
      <w:proofErr w:type="spellEnd"/>
      <w:r w:rsidRPr="00E3665A">
        <w:rPr>
          <w:rFonts w:ascii="Times New Roman" w:hAnsi="Times New Roman" w:cs="Times New Roman"/>
        </w:rPr>
        <w:t xml:space="preserve"> </w:t>
      </w:r>
      <w:proofErr w:type="spellStart"/>
      <w:r w:rsidRPr="00E3665A">
        <w:rPr>
          <w:rFonts w:ascii="Times New Roman" w:hAnsi="Times New Roman" w:cs="Times New Roman"/>
        </w:rPr>
        <w:t>tablas</w:t>
      </w:r>
      <w:proofErr w:type="spellEnd"/>
      <w:r w:rsidRPr="00E3665A">
        <w:rPr>
          <w:rFonts w:ascii="Times New Roman" w:hAnsi="Times New Roman" w:cs="Times New Roman"/>
        </w:rPr>
        <w:t xml:space="preserve"> </w:t>
      </w:r>
      <w:proofErr w:type="spellStart"/>
      <w:r w:rsidRPr="00E3665A">
        <w:rPr>
          <w:rFonts w:ascii="Times New Roman" w:hAnsi="Times New Roman" w:cs="Times New Roman"/>
        </w:rPr>
        <w:t>dinámicas</w:t>
      </w:r>
      <w:proofErr w:type="spellEnd"/>
      <w:r w:rsidRPr="00E3665A">
        <w:rPr>
          <w:rFonts w:ascii="Times New Roman" w:hAnsi="Times New Roman" w:cs="Times New Roman"/>
        </w:rPr>
        <w:t xml:space="preserve"> </w:t>
      </w:r>
      <w:proofErr w:type="spellStart"/>
      <w:r w:rsidRPr="00E3665A">
        <w:rPr>
          <w:rFonts w:ascii="Times New Roman" w:hAnsi="Times New Roman" w:cs="Times New Roman"/>
        </w:rPr>
        <w:t>automáticamente</w:t>
      </w:r>
      <w:proofErr w:type="spellEnd"/>
    </w:p>
    <w:p w14:paraId="36333217" w14:textId="77777777" w:rsidR="00873F8E" w:rsidRPr="00E3665A" w:rsidRDefault="00000000">
      <w:pPr>
        <w:rPr>
          <w:rFonts w:ascii="Times New Roman" w:hAnsi="Times New Roman" w:cs="Times New Roman"/>
        </w:rPr>
      </w:pPr>
      <w:r w:rsidRPr="007E61B8">
        <w:rPr>
          <w:rFonts w:ascii="Times New Roman" w:hAnsi="Times New Roman" w:cs="Times New Roman"/>
          <w:highlight w:val="yellow"/>
        </w:rPr>
        <w:t>RESPUESTA: A</w:t>
      </w:r>
    </w:p>
    <w:p w14:paraId="0061D080" w14:textId="77777777" w:rsidR="00873F8E" w:rsidRPr="00E3665A" w:rsidRDefault="00873F8E">
      <w:pPr>
        <w:rPr>
          <w:rFonts w:ascii="Times New Roman" w:hAnsi="Times New Roman" w:cs="Times New Roman"/>
        </w:rPr>
      </w:pPr>
    </w:p>
    <w:p w14:paraId="6341A43C" w14:textId="39CA6A34" w:rsidR="00873F8E" w:rsidRPr="007E61B8" w:rsidRDefault="0034770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28. </w:t>
      </w:r>
      <w:r w:rsidRPr="007E61B8">
        <w:rPr>
          <w:rFonts w:ascii="Times New Roman" w:hAnsi="Times New Roman" w:cs="Times New Roman"/>
          <w:b/>
          <w:bCs/>
        </w:rPr>
        <w:t xml:space="preserve">Si </w:t>
      </w:r>
      <w:proofErr w:type="spellStart"/>
      <w:r w:rsidRPr="007E61B8">
        <w:rPr>
          <w:rFonts w:ascii="Times New Roman" w:hAnsi="Times New Roman" w:cs="Times New Roman"/>
          <w:b/>
          <w:bCs/>
        </w:rPr>
        <w:t>agregas</w:t>
      </w:r>
      <w:proofErr w:type="spellEnd"/>
      <w:r w:rsidRPr="007E61B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E61B8">
        <w:rPr>
          <w:rFonts w:ascii="Times New Roman" w:hAnsi="Times New Roman" w:cs="Times New Roman"/>
          <w:b/>
          <w:bCs/>
        </w:rPr>
        <w:t>nuevas</w:t>
      </w:r>
      <w:proofErr w:type="spellEnd"/>
      <w:r w:rsidRPr="007E61B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E61B8">
        <w:rPr>
          <w:rFonts w:ascii="Times New Roman" w:hAnsi="Times New Roman" w:cs="Times New Roman"/>
          <w:b/>
          <w:bCs/>
        </w:rPr>
        <w:t>filas</w:t>
      </w:r>
      <w:proofErr w:type="spellEnd"/>
      <w:r w:rsidRPr="007E61B8">
        <w:rPr>
          <w:rFonts w:ascii="Times New Roman" w:hAnsi="Times New Roman" w:cs="Times New Roman"/>
          <w:b/>
          <w:bCs/>
        </w:rPr>
        <w:t xml:space="preserve"> a </w:t>
      </w:r>
      <w:proofErr w:type="spellStart"/>
      <w:r w:rsidRPr="007E61B8">
        <w:rPr>
          <w:rFonts w:ascii="Times New Roman" w:hAnsi="Times New Roman" w:cs="Times New Roman"/>
          <w:b/>
          <w:bCs/>
        </w:rPr>
        <w:t>una</w:t>
      </w:r>
      <w:proofErr w:type="spellEnd"/>
      <w:r w:rsidRPr="007E61B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E61B8">
        <w:rPr>
          <w:rFonts w:ascii="Times New Roman" w:hAnsi="Times New Roman" w:cs="Times New Roman"/>
          <w:b/>
          <w:bCs/>
        </w:rPr>
        <w:t>tabla</w:t>
      </w:r>
      <w:proofErr w:type="spellEnd"/>
      <w:r w:rsidRPr="007E61B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E61B8">
        <w:rPr>
          <w:rFonts w:ascii="Times New Roman" w:hAnsi="Times New Roman" w:cs="Times New Roman"/>
          <w:b/>
          <w:bCs/>
        </w:rPr>
        <w:t>fuente</w:t>
      </w:r>
      <w:proofErr w:type="spellEnd"/>
      <w:r w:rsidRPr="007E61B8">
        <w:rPr>
          <w:rFonts w:ascii="Times New Roman" w:hAnsi="Times New Roman" w:cs="Times New Roman"/>
          <w:b/>
          <w:bCs/>
        </w:rPr>
        <w:t xml:space="preserve"> y </w:t>
      </w:r>
      <w:proofErr w:type="spellStart"/>
      <w:r w:rsidRPr="007E61B8">
        <w:rPr>
          <w:rFonts w:ascii="Times New Roman" w:hAnsi="Times New Roman" w:cs="Times New Roman"/>
          <w:b/>
          <w:bCs/>
        </w:rPr>
        <w:t>quieres</w:t>
      </w:r>
      <w:proofErr w:type="spellEnd"/>
      <w:r w:rsidRPr="007E61B8">
        <w:rPr>
          <w:rFonts w:ascii="Times New Roman" w:hAnsi="Times New Roman" w:cs="Times New Roman"/>
          <w:b/>
          <w:bCs/>
        </w:rPr>
        <w:t xml:space="preserve"> que la </w:t>
      </w:r>
      <w:proofErr w:type="spellStart"/>
      <w:r w:rsidRPr="007E61B8">
        <w:rPr>
          <w:rFonts w:ascii="Times New Roman" w:hAnsi="Times New Roman" w:cs="Times New Roman"/>
          <w:b/>
          <w:bCs/>
        </w:rPr>
        <w:t>tabla</w:t>
      </w:r>
      <w:proofErr w:type="spellEnd"/>
      <w:r w:rsidRPr="007E61B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E61B8">
        <w:rPr>
          <w:rFonts w:ascii="Times New Roman" w:hAnsi="Times New Roman" w:cs="Times New Roman"/>
          <w:b/>
          <w:bCs/>
        </w:rPr>
        <w:t>dinámica</w:t>
      </w:r>
      <w:proofErr w:type="spellEnd"/>
      <w:r w:rsidRPr="007E61B8">
        <w:rPr>
          <w:rFonts w:ascii="Times New Roman" w:hAnsi="Times New Roman" w:cs="Times New Roman"/>
          <w:b/>
          <w:bCs/>
        </w:rPr>
        <w:t xml:space="preserve"> las </w:t>
      </w:r>
      <w:proofErr w:type="spellStart"/>
      <w:r w:rsidRPr="007E61B8">
        <w:rPr>
          <w:rFonts w:ascii="Times New Roman" w:hAnsi="Times New Roman" w:cs="Times New Roman"/>
          <w:b/>
          <w:bCs/>
        </w:rPr>
        <w:t>incluya</w:t>
      </w:r>
      <w:proofErr w:type="spellEnd"/>
      <w:r w:rsidRPr="007E61B8">
        <w:rPr>
          <w:rFonts w:ascii="Times New Roman" w:hAnsi="Times New Roman" w:cs="Times New Roman"/>
          <w:b/>
          <w:bCs/>
        </w:rPr>
        <w:t xml:space="preserve"> al </w:t>
      </w:r>
      <w:proofErr w:type="spellStart"/>
      <w:r w:rsidRPr="007E61B8">
        <w:rPr>
          <w:rFonts w:ascii="Times New Roman" w:hAnsi="Times New Roman" w:cs="Times New Roman"/>
          <w:b/>
          <w:bCs/>
        </w:rPr>
        <w:t>actualizar</w:t>
      </w:r>
      <w:proofErr w:type="spellEnd"/>
      <w:r w:rsidRPr="007E61B8">
        <w:rPr>
          <w:rFonts w:ascii="Times New Roman" w:hAnsi="Times New Roman" w:cs="Times New Roman"/>
          <w:b/>
          <w:bCs/>
        </w:rPr>
        <w:t>, ¿</w:t>
      </w:r>
      <w:proofErr w:type="spellStart"/>
      <w:r w:rsidRPr="007E61B8">
        <w:rPr>
          <w:rFonts w:ascii="Times New Roman" w:hAnsi="Times New Roman" w:cs="Times New Roman"/>
          <w:b/>
          <w:bCs/>
        </w:rPr>
        <w:t>qué</w:t>
      </w:r>
      <w:proofErr w:type="spellEnd"/>
      <w:r w:rsidRPr="007E61B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E61B8">
        <w:rPr>
          <w:rFonts w:ascii="Times New Roman" w:hAnsi="Times New Roman" w:cs="Times New Roman"/>
          <w:b/>
          <w:bCs/>
        </w:rPr>
        <w:t>condición</w:t>
      </w:r>
      <w:proofErr w:type="spellEnd"/>
      <w:r w:rsidRPr="007E61B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E61B8">
        <w:rPr>
          <w:rFonts w:ascii="Times New Roman" w:hAnsi="Times New Roman" w:cs="Times New Roman"/>
          <w:b/>
          <w:bCs/>
        </w:rPr>
        <w:t>ayuda</w:t>
      </w:r>
      <w:proofErr w:type="spellEnd"/>
      <w:r w:rsidRPr="007E61B8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7E61B8">
        <w:rPr>
          <w:rFonts w:ascii="Times New Roman" w:hAnsi="Times New Roman" w:cs="Times New Roman"/>
          <w:b/>
          <w:bCs/>
        </w:rPr>
        <w:t>a</w:t>
      </w:r>
      <w:proofErr w:type="gramEnd"/>
      <w:r w:rsidRPr="007E61B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E61B8">
        <w:rPr>
          <w:rFonts w:ascii="Times New Roman" w:hAnsi="Times New Roman" w:cs="Times New Roman"/>
          <w:b/>
          <w:bCs/>
        </w:rPr>
        <w:t>evitar</w:t>
      </w:r>
      <w:proofErr w:type="spellEnd"/>
      <w:r w:rsidRPr="007E61B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E61B8">
        <w:rPr>
          <w:rFonts w:ascii="Times New Roman" w:hAnsi="Times New Roman" w:cs="Times New Roman"/>
          <w:b/>
          <w:bCs/>
        </w:rPr>
        <w:t>cambiar</w:t>
      </w:r>
      <w:proofErr w:type="spellEnd"/>
      <w:r w:rsidRPr="007E61B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E61B8">
        <w:rPr>
          <w:rFonts w:ascii="Times New Roman" w:hAnsi="Times New Roman" w:cs="Times New Roman"/>
          <w:b/>
          <w:bCs/>
        </w:rPr>
        <w:t>el</w:t>
      </w:r>
      <w:proofErr w:type="spellEnd"/>
      <w:r w:rsidRPr="007E61B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E61B8">
        <w:rPr>
          <w:rFonts w:ascii="Times New Roman" w:hAnsi="Times New Roman" w:cs="Times New Roman"/>
          <w:b/>
          <w:bCs/>
        </w:rPr>
        <w:t>origen</w:t>
      </w:r>
      <w:proofErr w:type="spellEnd"/>
      <w:r w:rsidRPr="007E61B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E61B8">
        <w:rPr>
          <w:rFonts w:ascii="Times New Roman" w:hAnsi="Times New Roman" w:cs="Times New Roman"/>
          <w:b/>
          <w:bCs/>
        </w:rPr>
        <w:t>manualmente</w:t>
      </w:r>
      <w:proofErr w:type="spellEnd"/>
      <w:r w:rsidRPr="007E61B8">
        <w:rPr>
          <w:rFonts w:ascii="Times New Roman" w:hAnsi="Times New Roman" w:cs="Times New Roman"/>
          <w:b/>
          <w:bCs/>
        </w:rPr>
        <w:t>?</w:t>
      </w:r>
    </w:p>
    <w:p w14:paraId="68468303" w14:textId="77777777" w:rsidR="00873F8E" w:rsidRPr="00E3665A" w:rsidRDefault="00000000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</w:rPr>
        <w:t>A) Que la fuente sea una Tabla (Ctrl+T) o un rango dinámico bien definido</w:t>
      </w:r>
    </w:p>
    <w:p w14:paraId="741CF589" w14:textId="77777777" w:rsidR="00873F8E" w:rsidRPr="00E3665A" w:rsidRDefault="00000000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</w:rPr>
        <w:t>B) Que el archivo esté protegido con contraseña</w:t>
      </w:r>
    </w:p>
    <w:p w14:paraId="160474BE" w14:textId="77777777" w:rsidR="00873F8E" w:rsidRPr="00E3665A" w:rsidRDefault="00000000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</w:rPr>
        <w:t>C) Que el cálculo sea manual</w:t>
      </w:r>
    </w:p>
    <w:p w14:paraId="390A1EC5" w14:textId="25EBC6DD" w:rsidR="00873F8E" w:rsidRPr="00E3665A" w:rsidRDefault="00000000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</w:rPr>
        <w:t xml:space="preserve">D) Que uses solo </w:t>
      </w:r>
      <w:proofErr w:type="spellStart"/>
      <w:r w:rsidRPr="00E3665A">
        <w:rPr>
          <w:rFonts w:ascii="Times New Roman" w:hAnsi="Times New Roman" w:cs="Times New Roman"/>
        </w:rPr>
        <w:t>formato</w:t>
      </w:r>
      <w:proofErr w:type="spellEnd"/>
      <w:r w:rsidRPr="00E3665A">
        <w:rPr>
          <w:rFonts w:ascii="Times New Roman" w:hAnsi="Times New Roman" w:cs="Times New Roman"/>
        </w:rPr>
        <w:t xml:space="preserve"> </w:t>
      </w:r>
      <w:proofErr w:type="spellStart"/>
      <w:r w:rsidRPr="00E3665A">
        <w:rPr>
          <w:rFonts w:ascii="Times New Roman" w:hAnsi="Times New Roman" w:cs="Times New Roman"/>
        </w:rPr>
        <w:t>condicional</w:t>
      </w:r>
      <w:proofErr w:type="spellEnd"/>
    </w:p>
    <w:p w14:paraId="544B439B" w14:textId="77777777" w:rsidR="00873F8E" w:rsidRPr="00E3665A" w:rsidRDefault="00000000">
      <w:pPr>
        <w:rPr>
          <w:rFonts w:ascii="Times New Roman" w:hAnsi="Times New Roman" w:cs="Times New Roman"/>
        </w:rPr>
      </w:pPr>
      <w:r w:rsidRPr="007E61B8">
        <w:rPr>
          <w:rFonts w:ascii="Times New Roman" w:hAnsi="Times New Roman" w:cs="Times New Roman"/>
          <w:highlight w:val="yellow"/>
        </w:rPr>
        <w:t>RESPUESTA: A</w:t>
      </w:r>
    </w:p>
    <w:p w14:paraId="44EE990E" w14:textId="77777777" w:rsidR="00767EDF" w:rsidRDefault="00767EDF">
      <w:pPr>
        <w:rPr>
          <w:rFonts w:ascii="Times New Roman" w:hAnsi="Times New Roman" w:cs="Times New Roman"/>
        </w:rPr>
      </w:pPr>
    </w:p>
    <w:p w14:paraId="3CA09FC0" w14:textId="41DFE204" w:rsidR="00873F8E" w:rsidRPr="007E61B8" w:rsidRDefault="0034770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29. </w:t>
      </w:r>
      <w:r w:rsidRPr="007E61B8">
        <w:rPr>
          <w:rFonts w:ascii="Times New Roman" w:hAnsi="Times New Roman" w:cs="Times New Roman"/>
          <w:b/>
          <w:bCs/>
        </w:rPr>
        <w:t>En Power Pivot, ¿</w:t>
      </w:r>
      <w:proofErr w:type="spellStart"/>
      <w:r w:rsidRPr="007E61B8">
        <w:rPr>
          <w:rFonts w:ascii="Times New Roman" w:hAnsi="Times New Roman" w:cs="Times New Roman"/>
          <w:b/>
          <w:bCs/>
        </w:rPr>
        <w:t>cuál</w:t>
      </w:r>
      <w:proofErr w:type="spellEnd"/>
      <w:r w:rsidRPr="007E61B8">
        <w:rPr>
          <w:rFonts w:ascii="Times New Roman" w:hAnsi="Times New Roman" w:cs="Times New Roman"/>
          <w:b/>
          <w:bCs/>
        </w:rPr>
        <w:t xml:space="preserve"> es la </w:t>
      </w:r>
      <w:proofErr w:type="spellStart"/>
      <w:r w:rsidRPr="007E61B8">
        <w:rPr>
          <w:rFonts w:ascii="Times New Roman" w:hAnsi="Times New Roman" w:cs="Times New Roman"/>
          <w:b/>
          <w:bCs/>
        </w:rPr>
        <w:t>diferencia</w:t>
      </w:r>
      <w:proofErr w:type="spellEnd"/>
      <w:r w:rsidRPr="007E61B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E61B8">
        <w:rPr>
          <w:rFonts w:ascii="Times New Roman" w:hAnsi="Times New Roman" w:cs="Times New Roman"/>
          <w:b/>
          <w:bCs/>
        </w:rPr>
        <w:t>correcta</w:t>
      </w:r>
      <w:proofErr w:type="spellEnd"/>
      <w:r w:rsidRPr="007E61B8">
        <w:rPr>
          <w:rFonts w:ascii="Times New Roman" w:hAnsi="Times New Roman" w:cs="Times New Roman"/>
          <w:b/>
          <w:bCs/>
        </w:rPr>
        <w:t xml:space="preserve"> entre "</w:t>
      </w:r>
      <w:proofErr w:type="spellStart"/>
      <w:r w:rsidRPr="007E61B8">
        <w:rPr>
          <w:rFonts w:ascii="Times New Roman" w:hAnsi="Times New Roman" w:cs="Times New Roman"/>
          <w:b/>
          <w:bCs/>
        </w:rPr>
        <w:t>columna</w:t>
      </w:r>
      <w:proofErr w:type="spellEnd"/>
      <w:r w:rsidRPr="007E61B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E61B8">
        <w:rPr>
          <w:rFonts w:ascii="Times New Roman" w:hAnsi="Times New Roman" w:cs="Times New Roman"/>
          <w:b/>
          <w:bCs/>
        </w:rPr>
        <w:t>calculada</w:t>
      </w:r>
      <w:proofErr w:type="spellEnd"/>
      <w:r w:rsidRPr="007E61B8">
        <w:rPr>
          <w:rFonts w:ascii="Times New Roman" w:hAnsi="Times New Roman" w:cs="Times New Roman"/>
          <w:b/>
          <w:bCs/>
        </w:rPr>
        <w:t>" y "</w:t>
      </w:r>
      <w:proofErr w:type="spellStart"/>
      <w:r w:rsidRPr="007E61B8">
        <w:rPr>
          <w:rFonts w:ascii="Times New Roman" w:hAnsi="Times New Roman" w:cs="Times New Roman"/>
          <w:b/>
          <w:bCs/>
        </w:rPr>
        <w:t>medida</w:t>
      </w:r>
      <w:proofErr w:type="spellEnd"/>
      <w:r w:rsidRPr="007E61B8">
        <w:rPr>
          <w:rFonts w:ascii="Times New Roman" w:hAnsi="Times New Roman" w:cs="Times New Roman"/>
          <w:b/>
          <w:bCs/>
        </w:rPr>
        <w:t>"?</w:t>
      </w:r>
    </w:p>
    <w:p w14:paraId="791D5087" w14:textId="77777777" w:rsidR="00873F8E" w:rsidRPr="00E3665A" w:rsidRDefault="00000000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</w:rPr>
        <w:t>A) La columna calculada se evalúa por fila y se almacena; la medida se evalúa en el contexto del informe y no se almacena por fila</w:t>
      </w:r>
    </w:p>
    <w:p w14:paraId="74A74BB1" w14:textId="77777777" w:rsidR="00873F8E" w:rsidRPr="00E3665A" w:rsidRDefault="00000000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</w:rPr>
        <w:t>B) La medida se evalúa por fila y se almacena; la columna no</w:t>
      </w:r>
    </w:p>
    <w:p w14:paraId="510FC0DB" w14:textId="77777777" w:rsidR="00873F8E" w:rsidRPr="00E3665A" w:rsidRDefault="00000000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</w:rPr>
        <w:t>C) Ambas se almacenan por fila y son iguales</w:t>
      </w:r>
    </w:p>
    <w:p w14:paraId="4B3B16CF" w14:textId="5B4954AE" w:rsidR="00873F8E" w:rsidRPr="00E3665A" w:rsidRDefault="00000000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</w:rPr>
        <w:t xml:space="preserve">D) La </w:t>
      </w:r>
      <w:proofErr w:type="spellStart"/>
      <w:r w:rsidRPr="00E3665A">
        <w:rPr>
          <w:rFonts w:ascii="Times New Roman" w:hAnsi="Times New Roman" w:cs="Times New Roman"/>
        </w:rPr>
        <w:t>columna</w:t>
      </w:r>
      <w:proofErr w:type="spellEnd"/>
      <w:r w:rsidRPr="00E3665A">
        <w:rPr>
          <w:rFonts w:ascii="Times New Roman" w:hAnsi="Times New Roman" w:cs="Times New Roman"/>
        </w:rPr>
        <w:t xml:space="preserve"> </w:t>
      </w:r>
      <w:proofErr w:type="spellStart"/>
      <w:r w:rsidRPr="00E3665A">
        <w:rPr>
          <w:rFonts w:ascii="Times New Roman" w:hAnsi="Times New Roman" w:cs="Times New Roman"/>
        </w:rPr>
        <w:t>calculada</w:t>
      </w:r>
      <w:proofErr w:type="spellEnd"/>
      <w:r w:rsidRPr="00E3665A">
        <w:rPr>
          <w:rFonts w:ascii="Times New Roman" w:hAnsi="Times New Roman" w:cs="Times New Roman"/>
        </w:rPr>
        <w:t xml:space="preserve"> solo </w:t>
      </w:r>
      <w:proofErr w:type="spellStart"/>
      <w:r w:rsidRPr="00E3665A">
        <w:rPr>
          <w:rFonts w:ascii="Times New Roman" w:hAnsi="Times New Roman" w:cs="Times New Roman"/>
        </w:rPr>
        <w:t>existe</w:t>
      </w:r>
      <w:proofErr w:type="spellEnd"/>
      <w:r w:rsidRPr="00E3665A">
        <w:rPr>
          <w:rFonts w:ascii="Times New Roman" w:hAnsi="Times New Roman" w:cs="Times New Roman"/>
        </w:rPr>
        <w:t xml:space="preserve"> </w:t>
      </w:r>
      <w:proofErr w:type="spellStart"/>
      <w:r w:rsidRPr="00E3665A">
        <w:rPr>
          <w:rFonts w:ascii="Times New Roman" w:hAnsi="Times New Roman" w:cs="Times New Roman"/>
        </w:rPr>
        <w:t>en</w:t>
      </w:r>
      <w:proofErr w:type="spellEnd"/>
      <w:r w:rsidRPr="00E3665A">
        <w:rPr>
          <w:rFonts w:ascii="Times New Roman" w:hAnsi="Times New Roman" w:cs="Times New Roman"/>
        </w:rPr>
        <w:t xml:space="preserve"> Excel, no </w:t>
      </w:r>
      <w:proofErr w:type="spellStart"/>
      <w:r w:rsidRPr="00E3665A">
        <w:rPr>
          <w:rFonts w:ascii="Times New Roman" w:hAnsi="Times New Roman" w:cs="Times New Roman"/>
        </w:rPr>
        <w:t>en</w:t>
      </w:r>
      <w:proofErr w:type="spellEnd"/>
      <w:r w:rsidRPr="00E3665A">
        <w:rPr>
          <w:rFonts w:ascii="Times New Roman" w:hAnsi="Times New Roman" w:cs="Times New Roman"/>
        </w:rPr>
        <w:t xml:space="preserve"> Power Pivot</w:t>
      </w:r>
    </w:p>
    <w:p w14:paraId="34E6DC71" w14:textId="77777777" w:rsidR="00873F8E" w:rsidRPr="00E3665A" w:rsidRDefault="00000000">
      <w:pPr>
        <w:rPr>
          <w:rFonts w:ascii="Times New Roman" w:hAnsi="Times New Roman" w:cs="Times New Roman"/>
        </w:rPr>
      </w:pPr>
      <w:r w:rsidRPr="007E61B8">
        <w:rPr>
          <w:rFonts w:ascii="Times New Roman" w:hAnsi="Times New Roman" w:cs="Times New Roman"/>
          <w:highlight w:val="yellow"/>
        </w:rPr>
        <w:t>RESPUESTA: A</w:t>
      </w:r>
    </w:p>
    <w:p w14:paraId="3C3BE14C" w14:textId="77777777" w:rsidR="00BB5971" w:rsidRPr="00E3665A" w:rsidRDefault="00BB5971">
      <w:pPr>
        <w:rPr>
          <w:rFonts w:ascii="Times New Roman" w:hAnsi="Times New Roman" w:cs="Times New Roman"/>
        </w:rPr>
      </w:pPr>
    </w:p>
    <w:p w14:paraId="14F70EEA" w14:textId="040A8177" w:rsidR="00873F8E" w:rsidRPr="007E61B8" w:rsidRDefault="0034770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30. </w:t>
      </w:r>
      <w:r w:rsidRPr="007E61B8">
        <w:rPr>
          <w:rFonts w:ascii="Times New Roman" w:hAnsi="Times New Roman" w:cs="Times New Roman"/>
          <w:b/>
          <w:bCs/>
        </w:rPr>
        <w:t>¿</w:t>
      </w:r>
      <w:proofErr w:type="spellStart"/>
      <w:r w:rsidRPr="007E61B8">
        <w:rPr>
          <w:rFonts w:ascii="Times New Roman" w:hAnsi="Times New Roman" w:cs="Times New Roman"/>
          <w:b/>
          <w:bCs/>
        </w:rPr>
        <w:t>Cuál</w:t>
      </w:r>
      <w:proofErr w:type="spellEnd"/>
      <w:r w:rsidRPr="007E61B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E61B8">
        <w:rPr>
          <w:rFonts w:ascii="Times New Roman" w:hAnsi="Times New Roman" w:cs="Times New Roman"/>
          <w:b/>
          <w:bCs/>
        </w:rPr>
        <w:t>fórmula</w:t>
      </w:r>
      <w:proofErr w:type="spellEnd"/>
      <w:r w:rsidRPr="007E61B8">
        <w:rPr>
          <w:rFonts w:ascii="Times New Roman" w:hAnsi="Times New Roman" w:cs="Times New Roman"/>
          <w:b/>
          <w:bCs/>
        </w:rPr>
        <w:t xml:space="preserve"> con SUMAPRODUCTO </w:t>
      </w:r>
      <w:proofErr w:type="spellStart"/>
      <w:r w:rsidRPr="007E61B8">
        <w:rPr>
          <w:rFonts w:ascii="Times New Roman" w:hAnsi="Times New Roman" w:cs="Times New Roman"/>
          <w:b/>
          <w:bCs/>
        </w:rPr>
        <w:t>calcula</w:t>
      </w:r>
      <w:proofErr w:type="spellEnd"/>
      <w:r w:rsidRPr="007E61B8">
        <w:rPr>
          <w:rFonts w:ascii="Times New Roman" w:hAnsi="Times New Roman" w:cs="Times New Roman"/>
          <w:b/>
          <w:bCs/>
        </w:rPr>
        <w:t xml:space="preserve"> la </w:t>
      </w:r>
      <w:proofErr w:type="spellStart"/>
      <w:r w:rsidRPr="007E61B8">
        <w:rPr>
          <w:rFonts w:ascii="Times New Roman" w:hAnsi="Times New Roman" w:cs="Times New Roman"/>
          <w:b/>
          <w:bCs/>
        </w:rPr>
        <w:t>suma</w:t>
      </w:r>
      <w:proofErr w:type="spellEnd"/>
      <w:r w:rsidRPr="007E61B8">
        <w:rPr>
          <w:rFonts w:ascii="Times New Roman" w:hAnsi="Times New Roman" w:cs="Times New Roman"/>
          <w:b/>
          <w:bCs/>
        </w:rPr>
        <w:t xml:space="preserve"> de Ventas (C2:C100) solo </w:t>
      </w:r>
      <w:proofErr w:type="spellStart"/>
      <w:r w:rsidRPr="007E61B8">
        <w:rPr>
          <w:rFonts w:ascii="Times New Roman" w:hAnsi="Times New Roman" w:cs="Times New Roman"/>
          <w:b/>
          <w:bCs/>
        </w:rPr>
        <w:t>cuando</w:t>
      </w:r>
      <w:proofErr w:type="spellEnd"/>
      <w:r w:rsidRPr="007E61B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E61B8">
        <w:rPr>
          <w:rFonts w:ascii="Times New Roman" w:hAnsi="Times New Roman" w:cs="Times New Roman"/>
          <w:b/>
          <w:bCs/>
        </w:rPr>
        <w:t>Región</w:t>
      </w:r>
      <w:proofErr w:type="spellEnd"/>
      <w:r w:rsidRPr="007E61B8">
        <w:rPr>
          <w:rFonts w:ascii="Times New Roman" w:hAnsi="Times New Roman" w:cs="Times New Roman"/>
          <w:b/>
          <w:bCs/>
        </w:rPr>
        <w:t xml:space="preserve"> (</w:t>
      </w:r>
      <w:proofErr w:type="gramStart"/>
      <w:r w:rsidRPr="007E61B8">
        <w:rPr>
          <w:rFonts w:ascii="Times New Roman" w:hAnsi="Times New Roman" w:cs="Times New Roman"/>
          <w:b/>
          <w:bCs/>
        </w:rPr>
        <w:t>B2:B100)=</w:t>
      </w:r>
      <w:proofErr w:type="gramEnd"/>
      <w:r w:rsidRPr="007E61B8">
        <w:rPr>
          <w:rFonts w:ascii="Times New Roman" w:hAnsi="Times New Roman" w:cs="Times New Roman"/>
          <w:b/>
          <w:bCs/>
        </w:rPr>
        <w:t>"Costa"?</w:t>
      </w:r>
    </w:p>
    <w:p w14:paraId="6503D802" w14:textId="77777777" w:rsidR="00873F8E" w:rsidRPr="00E3665A" w:rsidRDefault="00000000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</w:rPr>
        <w:t>A) =SUMAPRODUCTO((B2:B100="Costa</w:t>
      </w:r>
      <w:proofErr w:type="gramStart"/>
      <w:r w:rsidRPr="00E3665A">
        <w:rPr>
          <w:rFonts w:ascii="Times New Roman" w:hAnsi="Times New Roman" w:cs="Times New Roman"/>
        </w:rPr>
        <w:t>")*</w:t>
      </w:r>
      <w:proofErr w:type="gramEnd"/>
      <w:r w:rsidRPr="00E3665A">
        <w:rPr>
          <w:rFonts w:ascii="Times New Roman" w:hAnsi="Times New Roman" w:cs="Times New Roman"/>
        </w:rPr>
        <w:t>(C2:C100))</w:t>
      </w:r>
    </w:p>
    <w:p w14:paraId="5F82BCFC" w14:textId="77777777" w:rsidR="00873F8E" w:rsidRPr="00E3665A" w:rsidRDefault="00000000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</w:rPr>
        <w:t>B) =</w:t>
      </w:r>
      <w:proofErr w:type="gramStart"/>
      <w:r w:rsidRPr="00E3665A">
        <w:rPr>
          <w:rFonts w:ascii="Times New Roman" w:hAnsi="Times New Roman" w:cs="Times New Roman"/>
        </w:rPr>
        <w:t>SUMAPRODUCTO(</w:t>
      </w:r>
      <w:proofErr w:type="gramEnd"/>
      <w:r w:rsidRPr="00E3665A">
        <w:rPr>
          <w:rFonts w:ascii="Times New Roman" w:hAnsi="Times New Roman" w:cs="Times New Roman"/>
        </w:rPr>
        <w:t>B2:B100="Costa";C2:C100)</w:t>
      </w:r>
    </w:p>
    <w:p w14:paraId="3598FDD8" w14:textId="77777777" w:rsidR="00873F8E" w:rsidRPr="00E3665A" w:rsidRDefault="00000000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</w:rPr>
        <w:t>C) =</w:t>
      </w:r>
      <w:proofErr w:type="gramStart"/>
      <w:r w:rsidRPr="00E3665A">
        <w:rPr>
          <w:rFonts w:ascii="Times New Roman" w:hAnsi="Times New Roman" w:cs="Times New Roman"/>
        </w:rPr>
        <w:t>SUMAPRODUCTO(</w:t>
      </w:r>
      <w:proofErr w:type="gramEnd"/>
      <w:r w:rsidRPr="00E3665A">
        <w:rPr>
          <w:rFonts w:ascii="Times New Roman" w:hAnsi="Times New Roman" w:cs="Times New Roman"/>
        </w:rPr>
        <w:t>C2:C100;B2:B100)</w:t>
      </w:r>
    </w:p>
    <w:p w14:paraId="494F0955" w14:textId="77777777" w:rsidR="00873F8E" w:rsidRPr="00E3665A" w:rsidRDefault="00000000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</w:rPr>
        <w:t>D) =SUMAPRODUCTO("Costa</w:t>
      </w:r>
      <w:proofErr w:type="gramStart"/>
      <w:r w:rsidRPr="00E3665A">
        <w:rPr>
          <w:rFonts w:ascii="Times New Roman" w:hAnsi="Times New Roman" w:cs="Times New Roman"/>
        </w:rPr>
        <w:t>";C2:C100</w:t>
      </w:r>
      <w:proofErr w:type="gramEnd"/>
      <w:r w:rsidRPr="00E3665A">
        <w:rPr>
          <w:rFonts w:ascii="Times New Roman" w:hAnsi="Times New Roman" w:cs="Times New Roman"/>
        </w:rPr>
        <w:t>)</w:t>
      </w:r>
    </w:p>
    <w:p w14:paraId="5D79A9E3" w14:textId="77777777" w:rsidR="00873F8E" w:rsidRPr="00E3665A" w:rsidRDefault="00000000">
      <w:pPr>
        <w:rPr>
          <w:rFonts w:ascii="Times New Roman" w:hAnsi="Times New Roman" w:cs="Times New Roman"/>
        </w:rPr>
      </w:pPr>
      <w:r w:rsidRPr="007E61B8">
        <w:rPr>
          <w:rFonts w:ascii="Times New Roman" w:hAnsi="Times New Roman" w:cs="Times New Roman"/>
          <w:highlight w:val="yellow"/>
        </w:rPr>
        <w:t>RESPUESTA: A</w:t>
      </w:r>
    </w:p>
    <w:p w14:paraId="40AAF2FC" w14:textId="77777777" w:rsidR="00873F8E" w:rsidRPr="00E3665A" w:rsidRDefault="00873F8E">
      <w:pPr>
        <w:rPr>
          <w:rFonts w:ascii="Times New Roman" w:hAnsi="Times New Roman" w:cs="Times New Roman"/>
        </w:rPr>
      </w:pPr>
    </w:p>
    <w:p w14:paraId="0B0497BE" w14:textId="2BB8A1CC" w:rsidR="00873F8E" w:rsidRPr="007E61B8" w:rsidRDefault="0034770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31. </w:t>
      </w:r>
      <w:r w:rsidRPr="007E61B8">
        <w:rPr>
          <w:rFonts w:ascii="Times New Roman" w:hAnsi="Times New Roman" w:cs="Times New Roman"/>
          <w:b/>
          <w:bCs/>
        </w:rPr>
        <w:t xml:space="preserve">Para </w:t>
      </w:r>
      <w:proofErr w:type="spellStart"/>
      <w:r w:rsidRPr="007E61B8">
        <w:rPr>
          <w:rFonts w:ascii="Times New Roman" w:hAnsi="Times New Roman" w:cs="Times New Roman"/>
          <w:b/>
          <w:bCs/>
        </w:rPr>
        <w:t>devolver</w:t>
      </w:r>
      <w:proofErr w:type="spellEnd"/>
      <w:r w:rsidRPr="007E61B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E61B8">
        <w:rPr>
          <w:rFonts w:ascii="Times New Roman" w:hAnsi="Times New Roman" w:cs="Times New Roman"/>
          <w:b/>
          <w:bCs/>
        </w:rPr>
        <w:t>el</w:t>
      </w:r>
      <w:proofErr w:type="spellEnd"/>
      <w:r w:rsidRPr="007E61B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E61B8">
        <w:rPr>
          <w:rFonts w:ascii="Times New Roman" w:hAnsi="Times New Roman" w:cs="Times New Roman"/>
          <w:b/>
          <w:bCs/>
        </w:rPr>
        <w:t>precio</w:t>
      </w:r>
      <w:proofErr w:type="spellEnd"/>
      <w:r w:rsidRPr="007E61B8">
        <w:rPr>
          <w:rFonts w:ascii="Times New Roman" w:hAnsi="Times New Roman" w:cs="Times New Roman"/>
          <w:b/>
          <w:bCs/>
        </w:rPr>
        <w:t xml:space="preserve"> de un </w:t>
      </w:r>
      <w:proofErr w:type="spellStart"/>
      <w:r w:rsidRPr="007E61B8">
        <w:rPr>
          <w:rFonts w:ascii="Times New Roman" w:hAnsi="Times New Roman" w:cs="Times New Roman"/>
          <w:b/>
          <w:bCs/>
        </w:rPr>
        <w:t>producto</w:t>
      </w:r>
      <w:proofErr w:type="spellEnd"/>
      <w:r w:rsidRPr="007E61B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E61B8">
        <w:rPr>
          <w:rFonts w:ascii="Times New Roman" w:hAnsi="Times New Roman" w:cs="Times New Roman"/>
          <w:b/>
          <w:bCs/>
        </w:rPr>
        <w:t>con dos</w:t>
      </w:r>
      <w:proofErr w:type="spellEnd"/>
      <w:r w:rsidRPr="007E61B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E61B8">
        <w:rPr>
          <w:rFonts w:ascii="Times New Roman" w:hAnsi="Times New Roman" w:cs="Times New Roman"/>
          <w:b/>
          <w:bCs/>
        </w:rPr>
        <w:t>criterios</w:t>
      </w:r>
      <w:proofErr w:type="spellEnd"/>
      <w:r w:rsidRPr="007E61B8">
        <w:rPr>
          <w:rFonts w:ascii="Times New Roman" w:hAnsi="Times New Roman" w:cs="Times New Roman"/>
          <w:b/>
          <w:bCs/>
        </w:rPr>
        <w:t>, ¿</w:t>
      </w:r>
      <w:proofErr w:type="spellStart"/>
      <w:r w:rsidRPr="007E61B8">
        <w:rPr>
          <w:rFonts w:ascii="Times New Roman" w:hAnsi="Times New Roman" w:cs="Times New Roman"/>
          <w:b/>
          <w:bCs/>
        </w:rPr>
        <w:t>qué</w:t>
      </w:r>
      <w:proofErr w:type="spellEnd"/>
      <w:r w:rsidRPr="007E61B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E61B8">
        <w:rPr>
          <w:rFonts w:ascii="Times New Roman" w:hAnsi="Times New Roman" w:cs="Times New Roman"/>
          <w:b/>
          <w:bCs/>
        </w:rPr>
        <w:t>combinación</w:t>
      </w:r>
      <w:proofErr w:type="spellEnd"/>
      <w:r w:rsidRPr="007E61B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E61B8">
        <w:rPr>
          <w:rFonts w:ascii="Times New Roman" w:hAnsi="Times New Roman" w:cs="Times New Roman"/>
          <w:b/>
          <w:bCs/>
        </w:rPr>
        <w:t>moderna</w:t>
      </w:r>
      <w:proofErr w:type="spellEnd"/>
      <w:r w:rsidRPr="007E61B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E61B8">
        <w:rPr>
          <w:rFonts w:ascii="Times New Roman" w:hAnsi="Times New Roman" w:cs="Times New Roman"/>
          <w:b/>
          <w:bCs/>
        </w:rPr>
        <w:t>suele</w:t>
      </w:r>
      <w:proofErr w:type="spellEnd"/>
      <w:r w:rsidRPr="007E61B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E61B8">
        <w:rPr>
          <w:rFonts w:ascii="Times New Roman" w:hAnsi="Times New Roman" w:cs="Times New Roman"/>
          <w:b/>
          <w:bCs/>
        </w:rPr>
        <w:t>reemplazar</w:t>
      </w:r>
      <w:proofErr w:type="spellEnd"/>
      <w:r w:rsidRPr="007E61B8">
        <w:rPr>
          <w:rFonts w:ascii="Times New Roman" w:hAnsi="Times New Roman" w:cs="Times New Roman"/>
          <w:b/>
          <w:bCs/>
        </w:rPr>
        <w:t xml:space="preserve"> INDICE+COINCIDIR </w:t>
      </w:r>
      <w:proofErr w:type="spellStart"/>
      <w:r w:rsidRPr="007E61B8">
        <w:rPr>
          <w:rFonts w:ascii="Times New Roman" w:hAnsi="Times New Roman" w:cs="Times New Roman"/>
          <w:b/>
          <w:bCs/>
        </w:rPr>
        <w:t>matricial</w:t>
      </w:r>
      <w:proofErr w:type="spellEnd"/>
      <w:r w:rsidRPr="007E61B8">
        <w:rPr>
          <w:rFonts w:ascii="Times New Roman" w:hAnsi="Times New Roman" w:cs="Times New Roman"/>
          <w:b/>
          <w:bCs/>
        </w:rPr>
        <w:t>?</w:t>
      </w:r>
    </w:p>
    <w:p w14:paraId="4A3DFA03" w14:textId="77777777" w:rsidR="00873F8E" w:rsidRPr="00E3665A" w:rsidRDefault="00000000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</w:rPr>
        <w:t xml:space="preserve">A) </w:t>
      </w:r>
      <w:proofErr w:type="gramStart"/>
      <w:r w:rsidRPr="00E3665A">
        <w:rPr>
          <w:rFonts w:ascii="Times New Roman" w:hAnsi="Times New Roman" w:cs="Times New Roman"/>
        </w:rPr>
        <w:t>FILTRAR(</w:t>
      </w:r>
      <w:proofErr w:type="gramEnd"/>
      <w:r w:rsidRPr="00E3665A">
        <w:rPr>
          <w:rFonts w:ascii="Times New Roman" w:hAnsi="Times New Roman" w:cs="Times New Roman"/>
        </w:rPr>
        <w:t>) para reducir el conjunto y luego INDICE() (o BUSCARX con criterio compuesto)</w:t>
      </w:r>
    </w:p>
    <w:p w14:paraId="46AD2273" w14:textId="77777777" w:rsidR="00873F8E" w:rsidRPr="00E3665A" w:rsidRDefault="00000000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</w:rPr>
        <w:t xml:space="preserve">B) </w:t>
      </w:r>
      <w:proofErr w:type="gramStart"/>
      <w:r w:rsidRPr="00E3665A">
        <w:rPr>
          <w:rFonts w:ascii="Times New Roman" w:hAnsi="Times New Roman" w:cs="Times New Roman"/>
        </w:rPr>
        <w:t>CONCATENAR(</w:t>
      </w:r>
      <w:proofErr w:type="gramEnd"/>
      <w:r w:rsidRPr="00E3665A">
        <w:rPr>
          <w:rFonts w:ascii="Times New Roman" w:hAnsi="Times New Roman" w:cs="Times New Roman"/>
        </w:rPr>
        <w:t>) y PEGAR ESPECIAL</w:t>
      </w:r>
    </w:p>
    <w:p w14:paraId="7B0F7C0D" w14:textId="77777777" w:rsidR="00873F8E" w:rsidRPr="00E3665A" w:rsidRDefault="00000000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</w:rPr>
        <w:t xml:space="preserve">C) ANIDAR 10 </w:t>
      </w:r>
      <w:proofErr w:type="gramStart"/>
      <w:r w:rsidRPr="00E3665A">
        <w:rPr>
          <w:rFonts w:ascii="Times New Roman" w:hAnsi="Times New Roman" w:cs="Times New Roman"/>
        </w:rPr>
        <w:t>BUSCARV(</w:t>
      </w:r>
      <w:proofErr w:type="gramEnd"/>
      <w:r w:rsidRPr="00E3665A">
        <w:rPr>
          <w:rFonts w:ascii="Times New Roman" w:hAnsi="Times New Roman" w:cs="Times New Roman"/>
        </w:rPr>
        <w:t>) uno dentro de otro</w:t>
      </w:r>
    </w:p>
    <w:p w14:paraId="38E57FC8" w14:textId="6F51D8BE" w:rsidR="00873F8E" w:rsidRPr="00E3665A" w:rsidRDefault="00000000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</w:rPr>
        <w:t xml:space="preserve">D) </w:t>
      </w:r>
      <w:proofErr w:type="gramStart"/>
      <w:r w:rsidRPr="00E3665A">
        <w:rPr>
          <w:rFonts w:ascii="Times New Roman" w:hAnsi="Times New Roman" w:cs="Times New Roman"/>
        </w:rPr>
        <w:t>DESREF(</w:t>
      </w:r>
      <w:proofErr w:type="gramEnd"/>
      <w:r w:rsidRPr="00E3665A">
        <w:rPr>
          <w:rFonts w:ascii="Times New Roman" w:hAnsi="Times New Roman" w:cs="Times New Roman"/>
        </w:rPr>
        <w:t>) y HOY()</w:t>
      </w:r>
    </w:p>
    <w:p w14:paraId="5763DB58" w14:textId="77777777" w:rsidR="00873F8E" w:rsidRPr="00E3665A" w:rsidRDefault="00000000">
      <w:pPr>
        <w:rPr>
          <w:rFonts w:ascii="Times New Roman" w:hAnsi="Times New Roman" w:cs="Times New Roman"/>
        </w:rPr>
      </w:pPr>
      <w:r w:rsidRPr="007E61B8">
        <w:rPr>
          <w:rFonts w:ascii="Times New Roman" w:hAnsi="Times New Roman" w:cs="Times New Roman"/>
          <w:highlight w:val="yellow"/>
        </w:rPr>
        <w:t>RESPUESTA: A</w:t>
      </w:r>
    </w:p>
    <w:p w14:paraId="0E51B4C0" w14:textId="77777777" w:rsidR="00873F8E" w:rsidRPr="00E3665A" w:rsidRDefault="00873F8E">
      <w:pPr>
        <w:rPr>
          <w:rFonts w:ascii="Times New Roman" w:hAnsi="Times New Roman" w:cs="Times New Roman"/>
        </w:rPr>
      </w:pPr>
    </w:p>
    <w:p w14:paraId="7ED03899" w14:textId="43BE817D" w:rsidR="00873F8E" w:rsidRPr="007E61B8" w:rsidRDefault="0034770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32. </w:t>
      </w:r>
      <w:r w:rsidRPr="007E61B8">
        <w:rPr>
          <w:rFonts w:ascii="Times New Roman" w:hAnsi="Times New Roman" w:cs="Times New Roman"/>
          <w:b/>
          <w:bCs/>
        </w:rPr>
        <w:t xml:space="preserve">En </w:t>
      </w:r>
      <w:proofErr w:type="spellStart"/>
      <w:r w:rsidRPr="007E61B8">
        <w:rPr>
          <w:rFonts w:ascii="Times New Roman" w:hAnsi="Times New Roman" w:cs="Times New Roman"/>
          <w:b/>
          <w:bCs/>
        </w:rPr>
        <w:t>una</w:t>
      </w:r>
      <w:proofErr w:type="spellEnd"/>
      <w:r w:rsidRPr="007E61B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E61B8">
        <w:rPr>
          <w:rFonts w:ascii="Times New Roman" w:hAnsi="Times New Roman" w:cs="Times New Roman"/>
          <w:b/>
          <w:bCs/>
        </w:rPr>
        <w:t>Tabla</w:t>
      </w:r>
      <w:proofErr w:type="spellEnd"/>
      <w:r w:rsidRPr="007E61B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E61B8">
        <w:rPr>
          <w:rFonts w:ascii="Times New Roman" w:hAnsi="Times New Roman" w:cs="Times New Roman"/>
          <w:b/>
          <w:bCs/>
        </w:rPr>
        <w:t>llamada</w:t>
      </w:r>
      <w:proofErr w:type="spellEnd"/>
      <w:r w:rsidRPr="007E61B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E61B8">
        <w:rPr>
          <w:rFonts w:ascii="Times New Roman" w:hAnsi="Times New Roman" w:cs="Times New Roman"/>
          <w:b/>
          <w:bCs/>
        </w:rPr>
        <w:t>tblVentas</w:t>
      </w:r>
      <w:proofErr w:type="spellEnd"/>
      <w:r w:rsidRPr="007E61B8">
        <w:rPr>
          <w:rFonts w:ascii="Times New Roman" w:hAnsi="Times New Roman" w:cs="Times New Roman"/>
          <w:b/>
          <w:bCs/>
        </w:rPr>
        <w:t>, ¿</w:t>
      </w:r>
      <w:proofErr w:type="spellStart"/>
      <w:r w:rsidRPr="007E61B8">
        <w:rPr>
          <w:rFonts w:ascii="Times New Roman" w:hAnsi="Times New Roman" w:cs="Times New Roman"/>
          <w:b/>
          <w:bCs/>
        </w:rPr>
        <w:t>qué</w:t>
      </w:r>
      <w:proofErr w:type="spellEnd"/>
      <w:r w:rsidRPr="007E61B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E61B8">
        <w:rPr>
          <w:rFonts w:ascii="Times New Roman" w:hAnsi="Times New Roman" w:cs="Times New Roman"/>
          <w:b/>
          <w:bCs/>
        </w:rPr>
        <w:t>significa</w:t>
      </w:r>
      <w:proofErr w:type="spellEnd"/>
      <w:r w:rsidRPr="007E61B8">
        <w:rPr>
          <w:rFonts w:ascii="Times New Roman" w:hAnsi="Times New Roman" w:cs="Times New Roman"/>
          <w:b/>
          <w:bCs/>
        </w:rPr>
        <w:t xml:space="preserve"> la </w:t>
      </w:r>
      <w:proofErr w:type="spellStart"/>
      <w:r w:rsidRPr="007E61B8">
        <w:rPr>
          <w:rFonts w:ascii="Times New Roman" w:hAnsi="Times New Roman" w:cs="Times New Roman"/>
          <w:b/>
          <w:bCs/>
        </w:rPr>
        <w:t>referencia</w:t>
      </w:r>
      <w:proofErr w:type="spellEnd"/>
      <w:r w:rsidRPr="007E61B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E61B8">
        <w:rPr>
          <w:rFonts w:ascii="Times New Roman" w:hAnsi="Times New Roman" w:cs="Times New Roman"/>
          <w:b/>
          <w:bCs/>
        </w:rPr>
        <w:t>estructurada</w:t>
      </w:r>
      <w:proofErr w:type="spellEnd"/>
      <w:r w:rsidRPr="007E61B8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7E61B8">
        <w:rPr>
          <w:rFonts w:ascii="Times New Roman" w:hAnsi="Times New Roman" w:cs="Times New Roman"/>
          <w:b/>
          <w:bCs/>
        </w:rPr>
        <w:t>tblVentas</w:t>
      </w:r>
      <w:proofErr w:type="spellEnd"/>
      <w:r w:rsidRPr="007E61B8">
        <w:rPr>
          <w:rFonts w:ascii="Times New Roman" w:hAnsi="Times New Roman" w:cs="Times New Roman"/>
          <w:b/>
          <w:bCs/>
        </w:rPr>
        <w:t>[</w:t>
      </w:r>
      <w:proofErr w:type="gramEnd"/>
      <w:r w:rsidRPr="007E61B8">
        <w:rPr>
          <w:rFonts w:ascii="Times New Roman" w:hAnsi="Times New Roman" w:cs="Times New Roman"/>
          <w:b/>
          <w:bCs/>
        </w:rPr>
        <w:t>Ventas]?</w:t>
      </w:r>
    </w:p>
    <w:p w14:paraId="15184962" w14:textId="77777777" w:rsidR="00873F8E" w:rsidRPr="00E3665A" w:rsidRDefault="00000000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</w:rPr>
        <w:t>A) La columna completa "Ventas" de la tabla, ajustándose automáticamente cuando crecen filas</w:t>
      </w:r>
    </w:p>
    <w:p w14:paraId="5FC3FB8F" w14:textId="77777777" w:rsidR="00873F8E" w:rsidRPr="00E3665A" w:rsidRDefault="00000000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</w:rPr>
        <w:t>B) Solo la celda de Ventas en la fila actual, sin posibilidad de expandirse</w:t>
      </w:r>
    </w:p>
    <w:p w14:paraId="7C96774F" w14:textId="77777777" w:rsidR="00873F8E" w:rsidRPr="00E3665A" w:rsidRDefault="00000000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</w:rPr>
        <w:lastRenderedPageBreak/>
        <w:t>C) Un nombre definido que apunta a toda la hoja</w:t>
      </w:r>
    </w:p>
    <w:p w14:paraId="544DD8C9" w14:textId="1A0B5019" w:rsidR="00873F8E" w:rsidRPr="00E3665A" w:rsidRDefault="00000000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</w:rPr>
        <w:t xml:space="preserve">D) Un </w:t>
      </w:r>
      <w:proofErr w:type="spellStart"/>
      <w:r w:rsidRPr="00E3665A">
        <w:rPr>
          <w:rFonts w:ascii="Times New Roman" w:hAnsi="Times New Roman" w:cs="Times New Roman"/>
        </w:rPr>
        <w:t>rango</w:t>
      </w:r>
      <w:proofErr w:type="spellEnd"/>
      <w:r w:rsidRPr="00E3665A">
        <w:rPr>
          <w:rFonts w:ascii="Times New Roman" w:hAnsi="Times New Roman" w:cs="Times New Roman"/>
        </w:rPr>
        <w:t xml:space="preserve"> </w:t>
      </w:r>
      <w:proofErr w:type="spellStart"/>
      <w:r w:rsidRPr="00E3665A">
        <w:rPr>
          <w:rFonts w:ascii="Times New Roman" w:hAnsi="Times New Roman" w:cs="Times New Roman"/>
        </w:rPr>
        <w:t>estático</w:t>
      </w:r>
      <w:proofErr w:type="spellEnd"/>
      <w:r w:rsidRPr="00E3665A">
        <w:rPr>
          <w:rFonts w:ascii="Times New Roman" w:hAnsi="Times New Roman" w:cs="Times New Roman"/>
        </w:rPr>
        <w:t xml:space="preserve"> que </w:t>
      </w:r>
      <w:proofErr w:type="spellStart"/>
      <w:r w:rsidRPr="00E3665A">
        <w:rPr>
          <w:rFonts w:ascii="Times New Roman" w:hAnsi="Times New Roman" w:cs="Times New Roman"/>
        </w:rPr>
        <w:t>nunca</w:t>
      </w:r>
      <w:proofErr w:type="spellEnd"/>
      <w:r w:rsidRPr="00E3665A">
        <w:rPr>
          <w:rFonts w:ascii="Times New Roman" w:hAnsi="Times New Roman" w:cs="Times New Roman"/>
        </w:rPr>
        <w:t xml:space="preserve"> cambia</w:t>
      </w:r>
    </w:p>
    <w:p w14:paraId="49826ED6" w14:textId="77777777" w:rsidR="00873F8E" w:rsidRPr="00E3665A" w:rsidRDefault="00000000">
      <w:pPr>
        <w:rPr>
          <w:rFonts w:ascii="Times New Roman" w:hAnsi="Times New Roman" w:cs="Times New Roman"/>
        </w:rPr>
      </w:pPr>
      <w:r w:rsidRPr="007E61B8">
        <w:rPr>
          <w:rFonts w:ascii="Times New Roman" w:hAnsi="Times New Roman" w:cs="Times New Roman"/>
          <w:highlight w:val="yellow"/>
        </w:rPr>
        <w:t>RESPUESTA: A</w:t>
      </w:r>
    </w:p>
    <w:p w14:paraId="39486A90" w14:textId="77777777" w:rsidR="00873F8E" w:rsidRPr="00E3665A" w:rsidRDefault="00873F8E">
      <w:pPr>
        <w:rPr>
          <w:rFonts w:ascii="Times New Roman" w:hAnsi="Times New Roman" w:cs="Times New Roman"/>
        </w:rPr>
      </w:pPr>
    </w:p>
    <w:p w14:paraId="15C43F59" w14:textId="3A49E02E" w:rsidR="00873F8E" w:rsidRPr="007E61B8" w:rsidRDefault="0034770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33. </w:t>
      </w:r>
      <w:r w:rsidRPr="007E61B8">
        <w:rPr>
          <w:rFonts w:ascii="Times New Roman" w:hAnsi="Times New Roman" w:cs="Times New Roman"/>
          <w:b/>
          <w:bCs/>
        </w:rPr>
        <w:t>En Power Query, ¿</w:t>
      </w:r>
      <w:proofErr w:type="spellStart"/>
      <w:r w:rsidRPr="007E61B8">
        <w:rPr>
          <w:rFonts w:ascii="Times New Roman" w:hAnsi="Times New Roman" w:cs="Times New Roman"/>
          <w:b/>
          <w:bCs/>
        </w:rPr>
        <w:t>qué</w:t>
      </w:r>
      <w:proofErr w:type="spellEnd"/>
      <w:r w:rsidRPr="007E61B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E61B8">
        <w:rPr>
          <w:rFonts w:ascii="Times New Roman" w:hAnsi="Times New Roman" w:cs="Times New Roman"/>
          <w:b/>
          <w:bCs/>
        </w:rPr>
        <w:t>tipo</w:t>
      </w:r>
      <w:proofErr w:type="spellEnd"/>
      <w:r w:rsidRPr="007E61B8">
        <w:rPr>
          <w:rFonts w:ascii="Times New Roman" w:hAnsi="Times New Roman" w:cs="Times New Roman"/>
          <w:b/>
          <w:bCs/>
        </w:rPr>
        <w:t xml:space="preserve"> de </w:t>
      </w:r>
      <w:proofErr w:type="spellStart"/>
      <w:r w:rsidRPr="007E61B8">
        <w:rPr>
          <w:rFonts w:ascii="Times New Roman" w:hAnsi="Times New Roman" w:cs="Times New Roman"/>
          <w:b/>
          <w:bCs/>
        </w:rPr>
        <w:t>combinación</w:t>
      </w:r>
      <w:proofErr w:type="spellEnd"/>
      <w:r w:rsidRPr="007E61B8">
        <w:rPr>
          <w:rFonts w:ascii="Times New Roman" w:hAnsi="Times New Roman" w:cs="Times New Roman"/>
          <w:b/>
          <w:bCs/>
        </w:rPr>
        <w:t xml:space="preserve"> (Join) devuelve todas las filas de la primera tabla y solo las </w:t>
      </w:r>
      <w:proofErr w:type="spellStart"/>
      <w:r w:rsidRPr="007E61B8">
        <w:rPr>
          <w:rFonts w:ascii="Times New Roman" w:hAnsi="Times New Roman" w:cs="Times New Roman"/>
          <w:b/>
          <w:bCs/>
        </w:rPr>
        <w:t>coincidencias</w:t>
      </w:r>
      <w:proofErr w:type="spellEnd"/>
      <w:r w:rsidRPr="007E61B8">
        <w:rPr>
          <w:rFonts w:ascii="Times New Roman" w:hAnsi="Times New Roman" w:cs="Times New Roman"/>
          <w:b/>
          <w:bCs/>
        </w:rPr>
        <w:t xml:space="preserve"> de la </w:t>
      </w:r>
      <w:proofErr w:type="spellStart"/>
      <w:r w:rsidRPr="007E61B8">
        <w:rPr>
          <w:rFonts w:ascii="Times New Roman" w:hAnsi="Times New Roman" w:cs="Times New Roman"/>
          <w:b/>
          <w:bCs/>
        </w:rPr>
        <w:t>segunda</w:t>
      </w:r>
      <w:proofErr w:type="spellEnd"/>
      <w:r w:rsidRPr="007E61B8">
        <w:rPr>
          <w:rFonts w:ascii="Times New Roman" w:hAnsi="Times New Roman" w:cs="Times New Roman"/>
          <w:b/>
          <w:bCs/>
        </w:rPr>
        <w:t>?</w:t>
      </w:r>
    </w:p>
    <w:p w14:paraId="24BEF234" w14:textId="77777777" w:rsidR="00873F8E" w:rsidRPr="00E3665A" w:rsidRDefault="00000000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</w:rPr>
        <w:t>A) Izquierda externa (Left Outer)</w:t>
      </w:r>
    </w:p>
    <w:p w14:paraId="4C5E898F" w14:textId="77777777" w:rsidR="00873F8E" w:rsidRPr="00E3665A" w:rsidRDefault="00000000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</w:rPr>
        <w:t>B) Interna (Inner)</w:t>
      </w:r>
    </w:p>
    <w:p w14:paraId="61D01687" w14:textId="77777777" w:rsidR="00873F8E" w:rsidRPr="00E3665A" w:rsidRDefault="00000000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</w:rPr>
        <w:t>C) Derecha externa (Right Outer)</w:t>
      </w:r>
    </w:p>
    <w:p w14:paraId="38177F43" w14:textId="5E8C1306" w:rsidR="00873F8E" w:rsidRPr="00E3665A" w:rsidRDefault="00000000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</w:rPr>
        <w:t>D) Completa externa (Full Outer)</w:t>
      </w:r>
    </w:p>
    <w:p w14:paraId="787A05E7" w14:textId="77777777" w:rsidR="00873F8E" w:rsidRPr="00E3665A" w:rsidRDefault="00000000">
      <w:pPr>
        <w:rPr>
          <w:rFonts w:ascii="Times New Roman" w:hAnsi="Times New Roman" w:cs="Times New Roman"/>
        </w:rPr>
      </w:pPr>
      <w:r w:rsidRPr="007E61B8">
        <w:rPr>
          <w:rFonts w:ascii="Times New Roman" w:hAnsi="Times New Roman" w:cs="Times New Roman"/>
          <w:highlight w:val="yellow"/>
        </w:rPr>
        <w:t>RESPUESTA: A</w:t>
      </w:r>
    </w:p>
    <w:p w14:paraId="7C416394" w14:textId="77777777" w:rsidR="00873F8E" w:rsidRPr="00E3665A" w:rsidRDefault="00873F8E">
      <w:pPr>
        <w:rPr>
          <w:rFonts w:ascii="Times New Roman" w:hAnsi="Times New Roman" w:cs="Times New Roman"/>
        </w:rPr>
      </w:pPr>
    </w:p>
    <w:p w14:paraId="5F32A9D0" w14:textId="600E5F1E" w:rsidR="00873F8E" w:rsidRPr="007E61B8" w:rsidRDefault="0034770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34. </w:t>
      </w:r>
      <w:r w:rsidRPr="007E61B8">
        <w:rPr>
          <w:rFonts w:ascii="Times New Roman" w:hAnsi="Times New Roman" w:cs="Times New Roman"/>
          <w:b/>
          <w:bCs/>
        </w:rPr>
        <w:t xml:space="preserve">En VBA, ¿para </w:t>
      </w:r>
      <w:proofErr w:type="spellStart"/>
      <w:r w:rsidRPr="007E61B8">
        <w:rPr>
          <w:rFonts w:ascii="Times New Roman" w:hAnsi="Times New Roman" w:cs="Times New Roman"/>
          <w:b/>
          <w:bCs/>
        </w:rPr>
        <w:t>qué</w:t>
      </w:r>
      <w:proofErr w:type="spellEnd"/>
      <w:r w:rsidRPr="007E61B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E61B8">
        <w:rPr>
          <w:rFonts w:ascii="Times New Roman" w:hAnsi="Times New Roman" w:cs="Times New Roman"/>
          <w:b/>
          <w:bCs/>
        </w:rPr>
        <w:t>sirve</w:t>
      </w:r>
      <w:proofErr w:type="spellEnd"/>
      <w:r w:rsidRPr="007E61B8">
        <w:rPr>
          <w:rFonts w:ascii="Times New Roman" w:hAnsi="Times New Roman" w:cs="Times New Roman"/>
          <w:b/>
          <w:bCs/>
        </w:rPr>
        <w:t xml:space="preserve"> "Option Explicit" al </w:t>
      </w:r>
      <w:proofErr w:type="spellStart"/>
      <w:r w:rsidRPr="007E61B8">
        <w:rPr>
          <w:rFonts w:ascii="Times New Roman" w:hAnsi="Times New Roman" w:cs="Times New Roman"/>
          <w:b/>
          <w:bCs/>
        </w:rPr>
        <w:t>inicio</w:t>
      </w:r>
      <w:proofErr w:type="spellEnd"/>
      <w:r w:rsidRPr="007E61B8">
        <w:rPr>
          <w:rFonts w:ascii="Times New Roman" w:hAnsi="Times New Roman" w:cs="Times New Roman"/>
          <w:b/>
          <w:bCs/>
        </w:rPr>
        <w:t xml:space="preserve"> de un </w:t>
      </w:r>
      <w:proofErr w:type="spellStart"/>
      <w:r w:rsidRPr="007E61B8">
        <w:rPr>
          <w:rFonts w:ascii="Times New Roman" w:hAnsi="Times New Roman" w:cs="Times New Roman"/>
          <w:b/>
          <w:bCs/>
        </w:rPr>
        <w:t>módulo</w:t>
      </w:r>
      <w:proofErr w:type="spellEnd"/>
      <w:r w:rsidRPr="007E61B8">
        <w:rPr>
          <w:rFonts w:ascii="Times New Roman" w:hAnsi="Times New Roman" w:cs="Times New Roman"/>
          <w:b/>
          <w:bCs/>
        </w:rPr>
        <w:t>?</w:t>
      </w:r>
    </w:p>
    <w:p w14:paraId="35A98B25" w14:textId="77777777" w:rsidR="00873F8E" w:rsidRPr="00E3665A" w:rsidRDefault="00000000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</w:rPr>
        <w:t>A) Obliga a declarar variables, reduciendo errores por nombres mal escritos</w:t>
      </w:r>
    </w:p>
    <w:p w14:paraId="444BEA93" w14:textId="77777777" w:rsidR="00873F8E" w:rsidRPr="00E3665A" w:rsidRDefault="00000000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</w:rPr>
        <w:t>B) Acelera el procesador del PC</w:t>
      </w:r>
    </w:p>
    <w:p w14:paraId="2F72E4F7" w14:textId="77777777" w:rsidR="00873F8E" w:rsidRPr="00E3665A" w:rsidRDefault="00000000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</w:rPr>
        <w:t>C) Convierte el código en un complemento (.xlam) automáticamente</w:t>
      </w:r>
    </w:p>
    <w:p w14:paraId="1263420B" w14:textId="4F7C7ABC" w:rsidR="00873F8E" w:rsidRPr="00E3665A" w:rsidRDefault="00000000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</w:rPr>
        <w:t xml:space="preserve">D) </w:t>
      </w:r>
      <w:proofErr w:type="spellStart"/>
      <w:r w:rsidRPr="00E3665A">
        <w:rPr>
          <w:rFonts w:ascii="Times New Roman" w:hAnsi="Times New Roman" w:cs="Times New Roman"/>
        </w:rPr>
        <w:t>Permite</w:t>
      </w:r>
      <w:proofErr w:type="spellEnd"/>
      <w:r w:rsidRPr="00E3665A">
        <w:rPr>
          <w:rFonts w:ascii="Times New Roman" w:hAnsi="Times New Roman" w:cs="Times New Roman"/>
        </w:rPr>
        <w:t xml:space="preserve"> usar </w:t>
      </w:r>
      <w:proofErr w:type="spellStart"/>
      <w:r w:rsidRPr="00E3665A">
        <w:rPr>
          <w:rFonts w:ascii="Times New Roman" w:hAnsi="Times New Roman" w:cs="Times New Roman"/>
        </w:rPr>
        <w:t>fórmulas</w:t>
      </w:r>
      <w:proofErr w:type="spellEnd"/>
      <w:r w:rsidRPr="00E3665A">
        <w:rPr>
          <w:rFonts w:ascii="Times New Roman" w:hAnsi="Times New Roman" w:cs="Times New Roman"/>
        </w:rPr>
        <w:t xml:space="preserve"> </w:t>
      </w:r>
      <w:proofErr w:type="spellStart"/>
      <w:r w:rsidRPr="00E3665A">
        <w:rPr>
          <w:rFonts w:ascii="Times New Roman" w:hAnsi="Times New Roman" w:cs="Times New Roman"/>
        </w:rPr>
        <w:t>dinámicas</w:t>
      </w:r>
      <w:proofErr w:type="spellEnd"/>
      <w:r w:rsidRPr="00E3665A">
        <w:rPr>
          <w:rFonts w:ascii="Times New Roman" w:hAnsi="Times New Roman" w:cs="Times New Roman"/>
        </w:rPr>
        <w:t xml:space="preserve"> </w:t>
      </w:r>
      <w:proofErr w:type="spellStart"/>
      <w:r w:rsidRPr="00E3665A">
        <w:rPr>
          <w:rFonts w:ascii="Times New Roman" w:hAnsi="Times New Roman" w:cs="Times New Roman"/>
        </w:rPr>
        <w:t>en</w:t>
      </w:r>
      <w:proofErr w:type="spellEnd"/>
      <w:r w:rsidRPr="00E3665A">
        <w:rPr>
          <w:rFonts w:ascii="Times New Roman" w:hAnsi="Times New Roman" w:cs="Times New Roman"/>
        </w:rPr>
        <w:t xml:space="preserve"> </w:t>
      </w:r>
      <w:proofErr w:type="spellStart"/>
      <w:r w:rsidRPr="00E3665A">
        <w:rPr>
          <w:rFonts w:ascii="Times New Roman" w:hAnsi="Times New Roman" w:cs="Times New Roman"/>
        </w:rPr>
        <w:t>celdas</w:t>
      </w:r>
      <w:proofErr w:type="spellEnd"/>
    </w:p>
    <w:p w14:paraId="04E9507B" w14:textId="77777777" w:rsidR="00873F8E" w:rsidRPr="00E3665A" w:rsidRDefault="00000000">
      <w:pPr>
        <w:rPr>
          <w:rFonts w:ascii="Times New Roman" w:hAnsi="Times New Roman" w:cs="Times New Roman"/>
        </w:rPr>
      </w:pPr>
      <w:r w:rsidRPr="007E61B8">
        <w:rPr>
          <w:rFonts w:ascii="Times New Roman" w:hAnsi="Times New Roman" w:cs="Times New Roman"/>
          <w:highlight w:val="yellow"/>
        </w:rPr>
        <w:t>RESPUESTA: A</w:t>
      </w:r>
    </w:p>
    <w:p w14:paraId="5CEDE040" w14:textId="77777777" w:rsidR="00873F8E" w:rsidRPr="00E3665A" w:rsidRDefault="00873F8E">
      <w:pPr>
        <w:rPr>
          <w:rFonts w:ascii="Times New Roman" w:hAnsi="Times New Roman" w:cs="Times New Roman"/>
        </w:rPr>
      </w:pPr>
    </w:p>
    <w:p w14:paraId="7DE57CB8" w14:textId="5D6CD3AD" w:rsidR="00873F8E" w:rsidRPr="007E61B8" w:rsidRDefault="0034770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35. </w:t>
      </w:r>
      <w:r w:rsidRPr="007E61B8">
        <w:rPr>
          <w:rFonts w:ascii="Times New Roman" w:hAnsi="Times New Roman" w:cs="Times New Roman"/>
          <w:b/>
          <w:bCs/>
        </w:rPr>
        <w:t xml:space="preserve">Si </w:t>
      </w:r>
      <w:proofErr w:type="spellStart"/>
      <w:r w:rsidRPr="007E61B8">
        <w:rPr>
          <w:rFonts w:ascii="Times New Roman" w:hAnsi="Times New Roman" w:cs="Times New Roman"/>
          <w:b/>
          <w:bCs/>
        </w:rPr>
        <w:t>quieres</w:t>
      </w:r>
      <w:proofErr w:type="spellEnd"/>
      <w:r w:rsidRPr="007E61B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E61B8">
        <w:rPr>
          <w:rFonts w:ascii="Times New Roman" w:hAnsi="Times New Roman" w:cs="Times New Roman"/>
          <w:b/>
          <w:bCs/>
        </w:rPr>
        <w:t>ejecutar</w:t>
      </w:r>
      <w:proofErr w:type="spellEnd"/>
      <w:r w:rsidRPr="007E61B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E61B8">
        <w:rPr>
          <w:rFonts w:ascii="Times New Roman" w:hAnsi="Times New Roman" w:cs="Times New Roman"/>
          <w:b/>
          <w:bCs/>
        </w:rPr>
        <w:t>código</w:t>
      </w:r>
      <w:proofErr w:type="spellEnd"/>
      <w:r w:rsidRPr="007E61B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E61B8">
        <w:rPr>
          <w:rFonts w:ascii="Times New Roman" w:hAnsi="Times New Roman" w:cs="Times New Roman"/>
          <w:b/>
          <w:bCs/>
        </w:rPr>
        <w:t>automáticamente</w:t>
      </w:r>
      <w:proofErr w:type="spellEnd"/>
      <w:r w:rsidRPr="007E61B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E61B8">
        <w:rPr>
          <w:rFonts w:ascii="Times New Roman" w:hAnsi="Times New Roman" w:cs="Times New Roman"/>
          <w:b/>
          <w:bCs/>
        </w:rPr>
        <w:t>cuando</w:t>
      </w:r>
      <w:proofErr w:type="spellEnd"/>
      <w:r w:rsidRPr="007E61B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E61B8">
        <w:rPr>
          <w:rFonts w:ascii="Times New Roman" w:hAnsi="Times New Roman" w:cs="Times New Roman"/>
          <w:b/>
          <w:bCs/>
        </w:rPr>
        <w:t>el</w:t>
      </w:r>
      <w:proofErr w:type="spellEnd"/>
      <w:r w:rsidRPr="007E61B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E61B8">
        <w:rPr>
          <w:rFonts w:ascii="Times New Roman" w:hAnsi="Times New Roman" w:cs="Times New Roman"/>
          <w:b/>
          <w:bCs/>
        </w:rPr>
        <w:t>usuario</w:t>
      </w:r>
      <w:proofErr w:type="spellEnd"/>
      <w:r w:rsidRPr="007E61B8">
        <w:rPr>
          <w:rFonts w:ascii="Times New Roman" w:hAnsi="Times New Roman" w:cs="Times New Roman"/>
          <w:b/>
          <w:bCs/>
        </w:rPr>
        <w:t xml:space="preserve"> cambia </w:t>
      </w:r>
      <w:proofErr w:type="spellStart"/>
      <w:r w:rsidRPr="007E61B8">
        <w:rPr>
          <w:rFonts w:ascii="Times New Roman" w:hAnsi="Times New Roman" w:cs="Times New Roman"/>
          <w:b/>
          <w:bCs/>
        </w:rPr>
        <w:t>una</w:t>
      </w:r>
      <w:proofErr w:type="spellEnd"/>
      <w:r w:rsidRPr="007E61B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E61B8">
        <w:rPr>
          <w:rFonts w:ascii="Times New Roman" w:hAnsi="Times New Roman" w:cs="Times New Roman"/>
          <w:b/>
          <w:bCs/>
        </w:rPr>
        <w:t>celda</w:t>
      </w:r>
      <w:proofErr w:type="spellEnd"/>
      <w:r w:rsidRPr="007E61B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E61B8">
        <w:rPr>
          <w:rFonts w:ascii="Times New Roman" w:hAnsi="Times New Roman" w:cs="Times New Roman"/>
          <w:b/>
          <w:bCs/>
        </w:rPr>
        <w:t>en</w:t>
      </w:r>
      <w:proofErr w:type="spellEnd"/>
      <w:r w:rsidRPr="007E61B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E61B8">
        <w:rPr>
          <w:rFonts w:ascii="Times New Roman" w:hAnsi="Times New Roman" w:cs="Times New Roman"/>
          <w:b/>
          <w:bCs/>
        </w:rPr>
        <w:t>una</w:t>
      </w:r>
      <w:proofErr w:type="spellEnd"/>
      <w:r w:rsidRPr="007E61B8">
        <w:rPr>
          <w:rFonts w:ascii="Times New Roman" w:hAnsi="Times New Roman" w:cs="Times New Roman"/>
          <w:b/>
          <w:bCs/>
        </w:rPr>
        <w:t xml:space="preserve"> hoja, ¿</w:t>
      </w:r>
      <w:proofErr w:type="spellStart"/>
      <w:r w:rsidRPr="007E61B8">
        <w:rPr>
          <w:rFonts w:ascii="Times New Roman" w:hAnsi="Times New Roman" w:cs="Times New Roman"/>
          <w:b/>
          <w:bCs/>
        </w:rPr>
        <w:t>qué</w:t>
      </w:r>
      <w:proofErr w:type="spellEnd"/>
      <w:r w:rsidRPr="007E61B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E61B8">
        <w:rPr>
          <w:rFonts w:ascii="Times New Roman" w:hAnsi="Times New Roman" w:cs="Times New Roman"/>
          <w:b/>
          <w:bCs/>
        </w:rPr>
        <w:t>evento</w:t>
      </w:r>
      <w:proofErr w:type="spellEnd"/>
      <w:r w:rsidRPr="007E61B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E61B8">
        <w:rPr>
          <w:rFonts w:ascii="Times New Roman" w:hAnsi="Times New Roman" w:cs="Times New Roman"/>
          <w:b/>
          <w:bCs/>
        </w:rPr>
        <w:t>usas</w:t>
      </w:r>
      <w:proofErr w:type="spellEnd"/>
      <w:r w:rsidRPr="007E61B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E61B8">
        <w:rPr>
          <w:rFonts w:ascii="Times New Roman" w:hAnsi="Times New Roman" w:cs="Times New Roman"/>
          <w:b/>
          <w:bCs/>
        </w:rPr>
        <w:t>normalmente</w:t>
      </w:r>
      <w:proofErr w:type="spellEnd"/>
      <w:r w:rsidRPr="007E61B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E61B8">
        <w:rPr>
          <w:rFonts w:ascii="Times New Roman" w:hAnsi="Times New Roman" w:cs="Times New Roman"/>
          <w:b/>
          <w:bCs/>
        </w:rPr>
        <w:t>en</w:t>
      </w:r>
      <w:proofErr w:type="spellEnd"/>
      <w:r w:rsidRPr="007E61B8">
        <w:rPr>
          <w:rFonts w:ascii="Times New Roman" w:hAnsi="Times New Roman" w:cs="Times New Roman"/>
          <w:b/>
          <w:bCs/>
        </w:rPr>
        <w:t xml:space="preserve"> VBA?</w:t>
      </w:r>
    </w:p>
    <w:p w14:paraId="67EEA3C4" w14:textId="77777777" w:rsidR="00873F8E" w:rsidRPr="00E3665A" w:rsidRDefault="00000000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</w:rPr>
        <w:t>A) Worksheet_Change</w:t>
      </w:r>
    </w:p>
    <w:p w14:paraId="490D7909" w14:textId="77777777" w:rsidR="00873F8E" w:rsidRPr="00E3665A" w:rsidRDefault="00000000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</w:rPr>
        <w:t>B) Workbook_Open</w:t>
      </w:r>
    </w:p>
    <w:p w14:paraId="24E91827" w14:textId="77777777" w:rsidR="00873F8E" w:rsidRPr="00E3665A" w:rsidRDefault="00000000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</w:rPr>
        <w:t>C) Worksheet_Calculate</w:t>
      </w:r>
    </w:p>
    <w:p w14:paraId="2BCF9C26" w14:textId="64632B9E" w:rsidR="00873F8E" w:rsidRPr="00E3665A" w:rsidRDefault="00000000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</w:rPr>
        <w:t xml:space="preserve">D) </w:t>
      </w:r>
      <w:proofErr w:type="spellStart"/>
      <w:r w:rsidRPr="00E3665A">
        <w:rPr>
          <w:rFonts w:ascii="Times New Roman" w:hAnsi="Times New Roman" w:cs="Times New Roman"/>
        </w:rPr>
        <w:t>Workbook_BeforeClose</w:t>
      </w:r>
      <w:proofErr w:type="spellEnd"/>
    </w:p>
    <w:p w14:paraId="3F7E1FF6" w14:textId="4B8D402A" w:rsidR="00873F8E" w:rsidRPr="00E3665A" w:rsidRDefault="00000000">
      <w:pPr>
        <w:rPr>
          <w:rFonts w:ascii="Times New Roman" w:hAnsi="Times New Roman" w:cs="Times New Roman"/>
        </w:rPr>
      </w:pPr>
      <w:r w:rsidRPr="007E61B8">
        <w:rPr>
          <w:rFonts w:ascii="Times New Roman" w:hAnsi="Times New Roman" w:cs="Times New Roman"/>
          <w:highlight w:val="yellow"/>
        </w:rPr>
        <w:t>RESPUESTA: A</w:t>
      </w:r>
    </w:p>
    <w:p w14:paraId="649CFBDA" w14:textId="77777777" w:rsidR="00873F8E" w:rsidRPr="00E3665A" w:rsidRDefault="00873F8E">
      <w:pPr>
        <w:rPr>
          <w:rFonts w:ascii="Times New Roman" w:hAnsi="Times New Roman" w:cs="Times New Roman"/>
        </w:rPr>
      </w:pPr>
    </w:p>
    <w:p w14:paraId="6A663B14" w14:textId="1DA1F856" w:rsidR="00873F8E" w:rsidRPr="007E61B8" w:rsidRDefault="0034770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36. </w:t>
      </w:r>
      <w:r w:rsidRPr="007E61B8">
        <w:rPr>
          <w:rFonts w:ascii="Times New Roman" w:hAnsi="Times New Roman" w:cs="Times New Roman"/>
          <w:b/>
          <w:bCs/>
        </w:rPr>
        <w:t>¿</w:t>
      </w:r>
      <w:proofErr w:type="spellStart"/>
      <w:r w:rsidRPr="007E61B8">
        <w:rPr>
          <w:rFonts w:ascii="Times New Roman" w:hAnsi="Times New Roman" w:cs="Times New Roman"/>
          <w:b/>
          <w:bCs/>
        </w:rPr>
        <w:t>Cuál</w:t>
      </w:r>
      <w:proofErr w:type="spellEnd"/>
      <w:r w:rsidRPr="007E61B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E61B8">
        <w:rPr>
          <w:rFonts w:ascii="Times New Roman" w:hAnsi="Times New Roman" w:cs="Times New Roman"/>
          <w:b/>
          <w:bCs/>
        </w:rPr>
        <w:t>herramienta</w:t>
      </w:r>
      <w:proofErr w:type="spellEnd"/>
      <w:r w:rsidRPr="007E61B8">
        <w:rPr>
          <w:rFonts w:ascii="Times New Roman" w:hAnsi="Times New Roman" w:cs="Times New Roman"/>
          <w:b/>
          <w:bCs/>
        </w:rPr>
        <w:t xml:space="preserve"> es la </w:t>
      </w:r>
      <w:proofErr w:type="spellStart"/>
      <w:r w:rsidRPr="007E61B8">
        <w:rPr>
          <w:rFonts w:ascii="Times New Roman" w:hAnsi="Times New Roman" w:cs="Times New Roman"/>
          <w:b/>
          <w:bCs/>
        </w:rPr>
        <w:t>más</w:t>
      </w:r>
      <w:proofErr w:type="spellEnd"/>
      <w:r w:rsidRPr="007E61B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E61B8">
        <w:rPr>
          <w:rFonts w:ascii="Times New Roman" w:hAnsi="Times New Roman" w:cs="Times New Roman"/>
          <w:b/>
          <w:bCs/>
        </w:rPr>
        <w:t>adecuada</w:t>
      </w:r>
      <w:proofErr w:type="spellEnd"/>
      <w:r w:rsidRPr="007E61B8">
        <w:rPr>
          <w:rFonts w:ascii="Times New Roman" w:hAnsi="Times New Roman" w:cs="Times New Roman"/>
          <w:b/>
          <w:bCs/>
        </w:rPr>
        <w:t xml:space="preserve"> para </w:t>
      </w:r>
      <w:proofErr w:type="spellStart"/>
      <w:r w:rsidRPr="007E61B8">
        <w:rPr>
          <w:rFonts w:ascii="Times New Roman" w:hAnsi="Times New Roman" w:cs="Times New Roman"/>
          <w:b/>
          <w:bCs/>
        </w:rPr>
        <w:t>evaluar</w:t>
      </w:r>
      <w:proofErr w:type="spellEnd"/>
      <w:r w:rsidRPr="007E61B8">
        <w:rPr>
          <w:rFonts w:ascii="Times New Roman" w:hAnsi="Times New Roman" w:cs="Times New Roman"/>
          <w:b/>
          <w:bCs/>
        </w:rPr>
        <w:t xml:space="preserve"> rápidamente cómo cambia un resultado con 1 o 2 variables de entrada </w:t>
      </w:r>
      <w:proofErr w:type="spellStart"/>
      <w:r w:rsidRPr="007E61B8">
        <w:rPr>
          <w:rFonts w:ascii="Times New Roman" w:hAnsi="Times New Roman" w:cs="Times New Roman"/>
          <w:b/>
          <w:bCs/>
        </w:rPr>
        <w:t>en</w:t>
      </w:r>
      <w:proofErr w:type="spellEnd"/>
      <w:r w:rsidRPr="007E61B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E61B8">
        <w:rPr>
          <w:rFonts w:ascii="Times New Roman" w:hAnsi="Times New Roman" w:cs="Times New Roman"/>
          <w:b/>
          <w:bCs/>
        </w:rPr>
        <w:t>una</w:t>
      </w:r>
      <w:proofErr w:type="spellEnd"/>
      <w:r w:rsidRPr="007E61B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E61B8">
        <w:rPr>
          <w:rFonts w:ascii="Times New Roman" w:hAnsi="Times New Roman" w:cs="Times New Roman"/>
          <w:b/>
          <w:bCs/>
        </w:rPr>
        <w:t>tabla</w:t>
      </w:r>
      <w:proofErr w:type="spellEnd"/>
      <w:r w:rsidRPr="007E61B8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7E61B8">
        <w:rPr>
          <w:rFonts w:ascii="Times New Roman" w:hAnsi="Times New Roman" w:cs="Times New Roman"/>
          <w:b/>
          <w:bCs/>
        </w:rPr>
        <w:t>por</w:t>
      </w:r>
      <w:proofErr w:type="spellEnd"/>
      <w:r w:rsidRPr="007E61B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E61B8">
        <w:rPr>
          <w:rFonts w:ascii="Times New Roman" w:hAnsi="Times New Roman" w:cs="Times New Roman"/>
          <w:b/>
          <w:bCs/>
        </w:rPr>
        <w:t>ejemplo</w:t>
      </w:r>
      <w:proofErr w:type="spellEnd"/>
      <w:r w:rsidRPr="007E61B8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7E61B8">
        <w:rPr>
          <w:rFonts w:ascii="Times New Roman" w:hAnsi="Times New Roman" w:cs="Times New Roman"/>
          <w:b/>
          <w:bCs/>
        </w:rPr>
        <w:t>tasa</w:t>
      </w:r>
      <w:proofErr w:type="spellEnd"/>
      <w:r w:rsidRPr="007E61B8">
        <w:rPr>
          <w:rFonts w:ascii="Times New Roman" w:hAnsi="Times New Roman" w:cs="Times New Roman"/>
          <w:b/>
          <w:bCs/>
        </w:rPr>
        <w:t xml:space="preserve"> de </w:t>
      </w:r>
      <w:proofErr w:type="spellStart"/>
      <w:r w:rsidRPr="007E61B8">
        <w:rPr>
          <w:rFonts w:ascii="Times New Roman" w:hAnsi="Times New Roman" w:cs="Times New Roman"/>
          <w:b/>
          <w:bCs/>
        </w:rPr>
        <w:t>interés</w:t>
      </w:r>
      <w:proofErr w:type="spellEnd"/>
      <w:r w:rsidRPr="007E61B8">
        <w:rPr>
          <w:rFonts w:ascii="Times New Roman" w:hAnsi="Times New Roman" w:cs="Times New Roman"/>
          <w:b/>
          <w:bCs/>
        </w:rPr>
        <w:t xml:space="preserve"> y </w:t>
      </w:r>
      <w:proofErr w:type="spellStart"/>
      <w:r w:rsidRPr="007E61B8">
        <w:rPr>
          <w:rFonts w:ascii="Times New Roman" w:hAnsi="Times New Roman" w:cs="Times New Roman"/>
          <w:b/>
          <w:bCs/>
        </w:rPr>
        <w:t>plazo</w:t>
      </w:r>
      <w:proofErr w:type="spellEnd"/>
      <w:r w:rsidRPr="007E61B8">
        <w:rPr>
          <w:rFonts w:ascii="Times New Roman" w:hAnsi="Times New Roman" w:cs="Times New Roman"/>
          <w:b/>
          <w:bCs/>
        </w:rPr>
        <w:t>)?</w:t>
      </w:r>
    </w:p>
    <w:p w14:paraId="6EF56B2B" w14:textId="77777777" w:rsidR="00873F8E" w:rsidRPr="00E3665A" w:rsidRDefault="00000000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</w:rPr>
        <w:t>A) Tabla de datos (Análisis de hipótesis)</w:t>
      </w:r>
    </w:p>
    <w:p w14:paraId="581D48F4" w14:textId="77777777" w:rsidR="00873F8E" w:rsidRPr="00E3665A" w:rsidRDefault="00000000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</w:rPr>
        <w:t>B) Validación de datos</w:t>
      </w:r>
    </w:p>
    <w:p w14:paraId="7684AE0D" w14:textId="77777777" w:rsidR="00873F8E" w:rsidRPr="00E3665A" w:rsidRDefault="00000000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</w:rPr>
        <w:t>C) Combinar correspondencia</w:t>
      </w:r>
    </w:p>
    <w:p w14:paraId="7A0D965C" w14:textId="2090B9F1" w:rsidR="00873F8E" w:rsidRPr="00E3665A" w:rsidRDefault="00000000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</w:rPr>
        <w:t xml:space="preserve">D) </w:t>
      </w:r>
      <w:proofErr w:type="spellStart"/>
      <w:r w:rsidRPr="00E3665A">
        <w:rPr>
          <w:rFonts w:ascii="Times New Roman" w:hAnsi="Times New Roman" w:cs="Times New Roman"/>
        </w:rPr>
        <w:t>Formato</w:t>
      </w:r>
      <w:proofErr w:type="spellEnd"/>
      <w:r w:rsidRPr="00E3665A">
        <w:rPr>
          <w:rFonts w:ascii="Times New Roman" w:hAnsi="Times New Roman" w:cs="Times New Roman"/>
        </w:rPr>
        <w:t xml:space="preserve"> </w:t>
      </w:r>
      <w:proofErr w:type="spellStart"/>
      <w:r w:rsidRPr="00E3665A">
        <w:rPr>
          <w:rFonts w:ascii="Times New Roman" w:hAnsi="Times New Roman" w:cs="Times New Roman"/>
        </w:rPr>
        <w:t>condicional</w:t>
      </w:r>
      <w:proofErr w:type="spellEnd"/>
    </w:p>
    <w:p w14:paraId="19CA9EAB" w14:textId="77777777" w:rsidR="00BB5971" w:rsidRDefault="00000000">
      <w:pPr>
        <w:rPr>
          <w:rFonts w:ascii="Times New Roman" w:hAnsi="Times New Roman" w:cs="Times New Roman"/>
        </w:rPr>
      </w:pPr>
      <w:r w:rsidRPr="007E61B8">
        <w:rPr>
          <w:rFonts w:ascii="Times New Roman" w:hAnsi="Times New Roman" w:cs="Times New Roman"/>
          <w:highlight w:val="yellow"/>
        </w:rPr>
        <w:t>RESPUESTA: A</w:t>
      </w:r>
    </w:p>
    <w:p w14:paraId="120FAAA5" w14:textId="77777777" w:rsidR="006C05AC" w:rsidRDefault="006C05AC">
      <w:pPr>
        <w:rPr>
          <w:rFonts w:ascii="Times New Roman" w:hAnsi="Times New Roman" w:cs="Times New Roman"/>
        </w:rPr>
      </w:pPr>
    </w:p>
    <w:p w14:paraId="58B84A4E" w14:textId="4C23BCD2" w:rsidR="00873F8E" w:rsidRPr="007E61B8" w:rsidRDefault="0034770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37. </w:t>
      </w:r>
      <w:r w:rsidRPr="007E61B8">
        <w:rPr>
          <w:rFonts w:ascii="Times New Roman" w:hAnsi="Times New Roman" w:cs="Times New Roman"/>
          <w:b/>
          <w:bCs/>
        </w:rPr>
        <w:t>¿</w:t>
      </w:r>
      <w:proofErr w:type="spellStart"/>
      <w:r w:rsidRPr="007E61B8">
        <w:rPr>
          <w:rFonts w:ascii="Times New Roman" w:hAnsi="Times New Roman" w:cs="Times New Roman"/>
          <w:b/>
          <w:bCs/>
        </w:rPr>
        <w:t>Qué</w:t>
      </w:r>
      <w:proofErr w:type="spellEnd"/>
      <w:r w:rsidRPr="007E61B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E61B8">
        <w:rPr>
          <w:rFonts w:ascii="Times New Roman" w:hAnsi="Times New Roman" w:cs="Times New Roman"/>
          <w:b/>
          <w:bCs/>
        </w:rPr>
        <w:t>hace</w:t>
      </w:r>
      <w:proofErr w:type="spellEnd"/>
      <w:r w:rsidRPr="007E61B8">
        <w:rPr>
          <w:rFonts w:ascii="Times New Roman" w:hAnsi="Times New Roman" w:cs="Times New Roman"/>
          <w:b/>
          <w:bCs/>
        </w:rPr>
        <w:t xml:space="preserve"> "</w:t>
      </w:r>
      <w:proofErr w:type="spellStart"/>
      <w:r w:rsidRPr="007E61B8">
        <w:rPr>
          <w:rFonts w:ascii="Times New Roman" w:hAnsi="Times New Roman" w:cs="Times New Roman"/>
          <w:b/>
          <w:bCs/>
        </w:rPr>
        <w:t>Buscar</w:t>
      </w:r>
      <w:proofErr w:type="spellEnd"/>
      <w:r w:rsidRPr="007E61B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E61B8">
        <w:rPr>
          <w:rFonts w:ascii="Times New Roman" w:hAnsi="Times New Roman" w:cs="Times New Roman"/>
          <w:b/>
          <w:bCs/>
        </w:rPr>
        <w:t>objetivo</w:t>
      </w:r>
      <w:proofErr w:type="spellEnd"/>
      <w:r w:rsidRPr="007E61B8">
        <w:rPr>
          <w:rFonts w:ascii="Times New Roman" w:hAnsi="Times New Roman" w:cs="Times New Roman"/>
          <w:b/>
          <w:bCs/>
        </w:rPr>
        <w:t>" (Goal Seek)?</w:t>
      </w:r>
    </w:p>
    <w:p w14:paraId="310780B5" w14:textId="77777777" w:rsidR="00873F8E" w:rsidRPr="00E3665A" w:rsidRDefault="00000000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</w:rPr>
        <w:t>A) Ajusta una celda de entrada para que una celda con fórmula llegue a un valor objetivo</w:t>
      </w:r>
    </w:p>
    <w:p w14:paraId="07E16897" w14:textId="77777777" w:rsidR="00873F8E" w:rsidRPr="00E3665A" w:rsidRDefault="00000000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</w:rPr>
        <w:t>B) Optimiza múltiples variables con restricciones complejas (eso es Solver)</w:t>
      </w:r>
    </w:p>
    <w:p w14:paraId="6D760B3F" w14:textId="77777777" w:rsidR="00873F8E" w:rsidRPr="00E3665A" w:rsidRDefault="00000000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</w:rPr>
        <w:t>C) Crea escenarios y reportes comparativos automáticamente</w:t>
      </w:r>
    </w:p>
    <w:p w14:paraId="10303DB2" w14:textId="2C76272C" w:rsidR="00873F8E" w:rsidRPr="00E3665A" w:rsidRDefault="00000000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</w:rPr>
        <w:t xml:space="preserve">D) </w:t>
      </w:r>
      <w:proofErr w:type="spellStart"/>
      <w:r w:rsidRPr="00E3665A">
        <w:rPr>
          <w:rFonts w:ascii="Times New Roman" w:hAnsi="Times New Roman" w:cs="Times New Roman"/>
        </w:rPr>
        <w:t>Convierte</w:t>
      </w:r>
      <w:proofErr w:type="spellEnd"/>
      <w:r w:rsidRPr="00E3665A">
        <w:rPr>
          <w:rFonts w:ascii="Times New Roman" w:hAnsi="Times New Roman" w:cs="Times New Roman"/>
        </w:rPr>
        <w:t xml:space="preserve"> </w:t>
      </w:r>
      <w:proofErr w:type="spellStart"/>
      <w:r w:rsidRPr="00E3665A">
        <w:rPr>
          <w:rFonts w:ascii="Times New Roman" w:hAnsi="Times New Roman" w:cs="Times New Roman"/>
        </w:rPr>
        <w:t>fórmulas</w:t>
      </w:r>
      <w:proofErr w:type="spellEnd"/>
      <w:r w:rsidRPr="00E3665A">
        <w:rPr>
          <w:rFonts w:ascii="Times New Roman" w:hAnsi="Times New Roman" w:cs="Times New Roman"/>
        </w:rPr>
        <w:t xml:space="preserve"> </w:t>
      </w:r>
      <w:proofErr w:type="spellStart"/>
      <w:r w:rsidRPr="00E3665A">
        <w:rPr>
          <w:rFonts w:ascii="Times New Roman" w:hAnsi="Times New Roman" w:cs="Times New Roman"/>
        </w:rPr>
        <w:t>en</w:t>
      </w:r>
      <w:proofErr w:type="spellEnd"/>
      <w:r w:rsidRPr="00E3665A">
        <w:rPr>
          <w:rFonts w:ascii="Times New Roman" w:hAnsi="Times New Roman" w:cs="Times New Roman"/>
        </w:rPr>
        <w:t xml:space="preserve"> </w:t>
      </w:r>
      <w:proofErr w:type="spellStart"/>
      <w:r w:rsidRPr="00E3665A">
        <w:rPr>
          <w:rFonts w:ascii="Times New Roman" w:hAnsi="Times New Roman" w:cs="Times New Roman"/>
        </w:rPr>
        <w:t>valores</w:t>
      </w:r>
      <w:proofErr w:type="spellEnd"/>
      <w:r w:rsidRPr="00E3665A">
        <w:rPr>
          <w:rFonts w:ascii="Times New Roman" w:hAnsi="Times New Roman" w:cs="Times New Roman"/>
        </w:rPr>
        <w:t xml:space="preserve"> sin </w:t>
      </w:r>
      <w:proofErr w:type="spellStart"/>
      <w:r w:rsidRPr="00E3665A">
        <w:rPr>
          <w:rFonts w:ascii="Times New Roman" w:hAnsi="Times New Roman" w:cs="Times New Roman"/>
        </w:rPr>
        <w:t>preguntar</w:t>
      </w:r>
      <w:proofErr w:type="spellEnd"/>
    </w:p>
    <w:p w14:paraId="25BB82C6" w14:textId="77777777" w:rsidR="00873F8E" w:rsidRPr="00E3665A" w:rsidRDefault="00000000">
      <w:pPr>
        <w:rPr>
          <w:rFonts w:ascii="Times New Roman" w:hAnsi="Times New Roman" w:cs="Times New Roman"/>
        </w:rPr>
      </w:pPr>
      <w:r w:rsidRPr="007E61B8">
        <w:rPr>
          <w:rFonts w:ascii="Times New Roman" w:hAnsi="Times New Roman" w:cs="Times New Roman"/>
          <w:highlight w:val="yellow"/>
        </w:rPr>
        <w:t>RESPUESTA: A</w:t>
      </w:r>
    </w:p>
    <w:p w14:paraId="1B642587" w14:textId="77777777" w:rsidR="006C05AC" w:rsidRDefault="006C05AC">
      <w:pPr>
        <w:rPr>
          <w:rFonts w:ascii="Times New Roman" w:hAnsi="Times New Roman" w:cs="Times New Roman"/>
        </w:rPr>
      </w:pPr>
    </w:p>
    <w:p w14:paraId="45B53EB9" w14:textId="7E12340F" w:rsidR="00873F8E" w:rsidRPr="007E61B8" w:rsidRDefault="0034770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38. </w:t>
      </w:r>
      <w:r w:rsidRPr="007E61B8">
        <w:rPr>
          <w:rFonts w:ascii="Times New Roman" w:hAnsi="Times New Roman" w:cs="Times New Roman"/>
          <w:b/>
          <w:bCs/>
        </w:rPr>
        <w:t xml:space="preserve">Si </w:t>
      </w:r>
      <w:proofErr w:type="spellStart"/>
      <w:r w:rsidRPr="007E61B8">
        <w:rPr>
          <w:rFonts w:ascii="Times New Roman" w:hAnsi="Times New Roman" w:cs="Times New Roman"/>
          <w:b/>
          <w:bCs/>
        </w:rPr>
        <w:t>una</w:t>
      </w:r>
      <w:proofErr w:type="spellEnd"/>
      <w:r w:rsidRPr="007E61B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E61B8">
        <w:rPr>
          <w:rFonts w:ascii="Times New Roman" w:hAnsi="Times New Roman" w:cs="Times New Roman"/>
          <w:b/>
          <w:bCs/>
        </w:rPr>
        <w:t>fórmula</w:t>
      </w:r>
      <w:proofErr w:type="spellEnd"/>
      <w:r w:rsidRPr="007E61B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E61B8">
        <w:rPr>
          <w:rFonts w:ascii="Times New Roman" w:hAnsi="Times New Roman" w:cs="Times New Roman"/>
          <w:b/>
          <w:bCs/>
        </w:rPr>
        <w:t>crea</w:t>
      </w:r>
      <w:proofErr w:type="spellEnd"/>
      <w:r w:rsidRPr="007E61B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E61B8">
        <w:rPr>
          <w:rFonts w:ascii="Times New Roman" w:hAnsi="Times New Roman" w:cs="Times New Roman"/>
          <w:b/>
          <w:bCs/>
        </w:rPr>
        <w:t>una</w:t>
      </w:r>
      <w:proofErr w:type="spellEnd"/>
      <w:r w:rsidRPr="007E61B8">
        <w:rPr>
          <w:rFonts w:ascii="Times New Roman" w:hAnsi="Times New Roman" w:cs="Times New Roman"/>
          <w:b/>
          <w:bCs/>
        </w:rPr>
        <w:t xml:space="preserve"> referencia circular intencional (por ejemplo, para un modelo iterativo), ¿qué ajuste permite que Excel la </w:t>
      </w:r>
      <w:proofErr w:type="spellStart"/>
      <w:r w:rsidRPr="007E61B8">
        <w:rPr>
          <w:rFonts w:ascii="Times New Roman" w:hAnsi="Times New Roman" w:cs="Times New Roman"/>
          <w:b/>
          <w:bCs/>
        </w:rPr>
        <w:t>calcule</w:t>
      </w:r>
      <w:proofErr w:type="spellEnd"/>
      <w:r w:rsidRPr="007E61B8">
        <w:rPr>
          <w:rFonts w:ascii="Times New Roman" w:hAnsi="Times New Roman" w:cs="Times New Roman"/>
          <w:b/>
          <w:bCs/>
        </w:rPr>
        <w:t>?</w:t>
      </w:r>
    </w:p>
    <w:p w14:paraId="55342449" w14:textId="77777777" w:rsidR="00873F8E" w:rsidRPr="00E3665A" w:rsidRDefault="00000000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</w:rPr>
        <w:t>A) Habilitar cálculo iterativo y definir máximo de iteraciones/tolerancia</w:t>
      </w:r>
    </w:p>
    <w:p w14:paraId="4C60DFA2" w14:textId="77777777" w:rsidR="00873F8E" w:rsidRPr="00E3665A" w:rsidRDefault="00000000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</w:rPr>
        <w:t>B) Activar modo oscuro</w:t>
      </w:r>
    </w:p>
    <w:p w14:paraId="3B701EE5" w14:textId="77777777" w:rsidR="00873F8E" w:rsidRPr="00E3665A" w:rsidRDefault="00000000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</w:rPr>
        <w:t>C) Deshabilitar fórmulas y usar valores</w:t>
      </w:r>
    </w:p>
    <w:p w14:paraId="4FAEC6D8" w14:textId="67D86FE3" w:rsidR="00873F8E" w:rsidRPr="00E3665A" w:rsidRDefault="00000000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</w:rPr>
        <w:t xml:space="preserve">D) </w:t>
      </w:r>
      <w:proofErr w:type="spellStart"/>
      <w:r w:rsidRPr="00E3665A">
        <w:rPr>
          <w:rFonts w:ascii="Times New Roman" w:hAnsi="Times New Roman" w:cs="Times New Roman"/>
        </w:rPr>
        <w:t>Proteger</w:t>
      </w:r>
      <w:proofErr w:type="spellEnd"/>
      <w:r w:rsidRPr="00E3665A">
        <w:rPr>
          <w:rFonts w:ascii="Times New Roman" w:hAnsi="Times New Roman" w:cs="Times New Roman"/>
        </w:rPr>
        <w:t xml:space="preserve"> la hoja con </w:t>
      </w:r>
      <w:proofErr w:type="spellStart"/>
      <w:r w:rsidRPr="00E3665A">
        <w:rPr>
          <w:rFonts w:ascii="Times New Roman" w:hAnsi="Times New Roman" w:cs="Times New Roman"/>
        </w:rPr>
        <w:t>contraseña</w:t>
      </w:r>
      <w:proofErr w:type="spellEnd"/>
    </w:p>
    <w:p w14:paraId="7F0F2914" w14:textId="77777777" w:rsidR="00873F8E" w:rsidRPr="00E3665A" w:rsidRDefault="00000000">
      <w:pPr>
        <w:rPr>
          <w:rFonts w:ascii="Times New Roman" w:hAnsi="Times New Roman" w:cs="Times New Roman"/>
        </w:rPr>
      </w:pPr>
      <w:r w:rsidRPr="007E61B8">
        <w:rPr>
          <w:rFonts w:ascii="Times New Roman" w:hAnsi="Times New Roman" w:cs="Times New Roman"/>
          <w:highlight w:val="yellow"/>
        </w:rPr>
        <w:t>RESPUESTA: A</w:t>
      </w:r>
    </w:p>
    <w:p w14:paraId="67402D42" w14:textId="77777777" w:rsidR="006C05AC" w:rsidRDefault="006C05AC">
      <w:pPr>
        <w:rPr>
          <w:rFonts w:ascii="Times New Roman" w:hAnsi="Times New Roman" w:cs="Times New Roman"/>
        </w:rPr>
      </w:pPr>
    </w:p>
    <w:p w14:paraId="3101E8BD" w14:textId="6C006C1B" w:rsidR="00873F8E" w:rsidRPr="007E61B8" w:rsidRDefault="0034770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39. </w:t>
      </w:r>
      <w:r w:rsidRPr="007E61B8">
        <w:rPr>
          <w:rFonts w:ascii="Times New Roman" w:hAnsi="Times New Roman" w:cs="Times New Roman"/>
          <w:b/>
          <w:bCs/>
        </w:rPr>
        <w:t>¿</w:t>
      </w:r>
      <w:proofErr w:type="spellStart"/>
      <w:r w:rsidRPr="007E61B8">
        <w:rPr>
          <w:rFonts w:ascii="Times New Roman" w:hAnsi="Times New Roman" w:cs="Times New Roman"/>
          <w:b/>
          <w:bCs/>
        </w:rPr>
        <w:t>Cuál</w:t>
      </w:r>
      <w:proofErr w:type="spellEnd"/>
      <w:r w:rsidRPr="007E61B8">
        <w:rPr>
          <w:rFonts w:ascii="Times New Roman" w:hAnsi="Times New Roman" w:cs="Times New Roman"/>
          <w:b/>
          <w:bCs/>
        </w:rPr>
        <w:t xml:space="preserve"> es la causa </w:t>
      </w:r>
      <w:proofErr w:type="spellStart"/>
      <w:r w:rsidRPr="007E61B8">
        <w:rPr>
          <w:rFonts w:ascii="Times New Roman" w:hAnsi="Times New Roman" w:cs="Times New Roman"/>
          <w:b/>
          <w:bCs/>
        </w:rPr>
        <w:t>más</w:t>
      </w:r>
      <w:proofErr w:type="spellEnd"/>
      <w:r w:rsidRPr="007E61B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E61B8">
        <w:rPr>
          <w:rFonts w:ascii="Times New Roman" w:hAnsi="Times New Roman" w:cs="Times New Roman"/>
          <w:b/>
          <w:bCs/>
        </w:rPr>
        <w:t>común</w:t>
      </w:r>
      <w:proofErr w:type="spellEnd"/>
      <w:r w:rsidRPr="007E61B8">
        <w:rPr>
          <w:rFonts w:ascii="Times New Roman" w:hAnsi="Times New Roman" w:cs="Times New Roman"/>
          <w:b/>
          <w:bCs/>
        </w:rPr>
        <w:t xml:space="preserve"> del error #¡DERRAME! (#SPILL!) </w:t>
      </w:r>
      <w:proofErr w:type="spellStart"/>
      <w:r w:rsidRPr="007E61B8">
        <w:rPr>
          <w:rFonts w:ascii="Times New Roman" w:hAnsi="Times New Roman" w:cs="Times New Roman"/>
          <w:b/>
          <w:bCs/>
        </w:rPr>
        <w:t>en</w:t>
      </w:r>
      <w:proofErr w:type="spellEnd"/>
      <w:r w:rsidRPr="007E61B8">
        <w:rPr>
          <w:rFonts w:ascii="Times New Roman" w:hAnsi="Times New Roman" w:cs="Times New Roman"/>
          <w:b/>
          <w:bCs/>
        </w:rPr>
        <w:t xml:space="preserve"> Excel 365?</w:t>
      </w:r>
    </w:p>
    <w:p w14:paraId="314A6BE2" w14:textId="77777777" w:rsidR="00873F8E" w:rsidRPr="00E3665A" w:rsidRDefault="00000000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</w:rPr>
        <w:t>A) Hay celdas ocupadas o un objeto (tabla, combinación, etc.) bloqueando el área donde la matriz necesita derramarse</w:t>
      </w:r>
    </w:p>
    <w:p w14:paraId="0F19930C" w14:textId="77777777" w:rsidR="00873F8E" w:rsidRPr="00E3665A" w:rsidRDefault="00000000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</w:rPr>
        <w:t>B) Falta memoria RAM en el computador siempre</w:t>
      </w:r>
    </w:p>
    <w:p w14:paraId="632AF3F2" w14:textId="77777777" w:rsidR="00873F8E" w:rsidRPr="00E3665A" w:rsidRDefault="00000000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</w:rPr>
        <w:t>C) El archivo está en OneDrive</w:t>
      </w:r>
    </w:p>
    <w:p w14:paraId="28BC2BC4" w14:textId="15204190" w:rsidR="00873F8E" w:rsidRPr="00E3665A" w:rsidRDefault="00000000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</w:rPr>
        <w:lastRenderedPageBreak/>
        <w:t xml:space="preserve">D) La hoja </w:t>
      </w:r>
      <w:proofErr w:type="spellStart"/>
      <w:r w:rsidRPr="00E3665A">
        <w:rPr>
          <w:rFonts w:ascii="Times New Roman" w:hAnsi="Times New Roman" w:cs="Times New Roman"/>
        </w:rPr>
        <w:t>está</w:t>
      </w:r>
      <w:proofErr w:type="spellEnd"/>
      <w:r w:rsidRPr="00E3665A">
        <w:rPr>
          <w:rFonts w:ascii="Times New Roman" w:hAnsi="Times New Roman" w:cs="Times New Roman"/>
        </w:rPr>
        <w:t xml:space="preserve"> </w:t>
      </w:r>
      <w:proofErr w:type="spellStart"/>
      <w:r w:rsidRPr="00E3665A">
        <w:rPr>
          <w:rFonts w:ascii="Times New Roman" w:hAnsi="Times New Roman" w:cs="Times New Roman"/>
        </w:rPr>
        <w:t>protegida</w:t>
      </w:r>
      <w:proofErr w:type="spellEnd"/>
      <w:r w:rsidRPr="00E3665A">
        <w:rPr>
          <w:rFonts w:ascii="Times New Roman" w:hAnsi="Times New Roman" w:cs="Times New Roman"/>
        </w:rPr>
        <w:t xml:space="preserve"> con </w:t>
      </w:r>
      <w:proofErr w:type="spellStart"/>
      <w:r w:rsidRPr="00E3665A">
        <w:rPr>
          <w:rFonts w:ascii="Times New Roman" w:hAnsi="Times New Roman" w:cs="Times New Roman"/>
        </w:rPr>
        <w:t>contraseña</w:t>
      </w:r>
      <w:proofErr w:type="spellEnd"/>
      <w:r w:rsidRPr="00E3665A">
        <w:rPr>
          <w:rFonts w:ascii="Times New Roman" w:hAnsi="Times New Roman" w:cs="Times New Roman"/>
        </w:rPr>
        <w:t xml:space="preserve"> </w:t>
      </w:r>
      <w:proofErr w:type="spellStart"/>
      <w:r w:rsidRPr="00E3665A">
        <w:rPr>
          <w:rFonts w:ascii="Times New Roman" w:hAnsi="Times New Roman" w:cs="Times New Roman"/>
        </w:rPr>
        <w:t>siempre</w:t>
      </w:r>
      <w:proofErr w:type="spellEnd"/>
    </w:p>
    <w:p w14:paraId="36EE2DFD" w14:textId="117FDDE6" w:rsidR="00873F8E" w:rsidRPr="00E3665A" w:rsidRDefault="00000000">
      <w:pPr>
        <w:rPr>
          <w:rFonts w:ascii="Times New Roman" w:hAnsi="Times New Roman" w:cs="Times New Roman"/>
        </w:rPr>
      </w:pPr>
      <w:r w:rsidRPr="007E61B8">
        <w:rPr>
          <w:rFonts w:ascii="Times New Roman" w:hAnsi="Times New Roman" w:cs="Times New Roman"/>
          <w:highlight w:val="yellow"/>
        </w:rPr>
        <w:t>RESPUESTA: A</w:t>
      </w:r>
    </w:p>
    <w:p w14:paraId="6A67060B" w14:textId="77777777" w:rsidR="00873F8E" w:rsidRDefault="00873F8E">
      <w:pPr>
        <w:rPr>
          <w:rFonts w:ascii="Times New Roman" w:hAnsi="Times New Roman" w:cs="Times New Roman"/>
        </w:rPr>
      </w:pPr>
    </w:p>
    <w:p w14:paraId="2EEC8AC1" w14:textId="798C46D9" w:rsidR="00873F8E" w:rsidRPr="007E61B8" w:rsidRDefault="0034770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40. </w:t>
      </w:r>
      <w:r w:rsidRPr="007E61B8">
        <w:rPr>
          <w:rFonts w:ascii="Times New Roman" w:hAnsi="Times New Roman" w:cs="Times New Roman"/>
          <w:b/>
          <w:bCs/>
        </w:rPr>
        <w:t>¿</w:t>
      </w:r>
      <w:proofErr w:type="spellStart"/>
      <w:r w:rsidRPr="007E61B8">
        <w:rPr>
          <w:rFonts w:ascii="Times New Roman" w:hAnsi="Times New Roman" w:cs="Times New Roman"/>
          <w:b/>
          <w:bCs/>
        </w:rPr>
        <w:t>Qué</w:t>
      </w:r>
      <w:proofErr w:type="spellEnd"/>
      <w:r w:rsidRPr="007E61B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E61B8">
        <w:rPr>
          <w:rFonts w:ascii="Times New Roman" w:hAnsi="Times New Roman" w:cs="Times New Roman"/>
          <w:b/>
          <w:bCs/>
        </w:rPr>
        <w:t>hace</w:t>
      </w:r>
      <w:proofErr w:type="spellEnd"/>
      <w:r w:rsidRPr="007E61B8">
        <w:rPr>
          <w:rFonts w:ascii="Times New Roman" w:hAnsi="Times New Roman" w:cs="Times New Roman"/>
          <w:b/>
          <w:bCs/>
        </w:rPr>
        <w:t xml:space="preserve"> la </w:t>
      </w:r>
      <w:proofErr w:type="spellStart"/>
      <w:r w:rsidRPr="007E61B8">
        <w:rPr>
          <w:rFonts w:ascii="Times New Roman" w:hAnsi="Times New Roman" w:cs="Times New Roman"/>
          <w:b/>
          <w:bCs/>
        </w:rPr>
        <w:t>función</w:t>
      </w:r>
      <w:proofErr w:type="spellEnd"/>
      <w:r w:rsidRPr="007E61B8">
        <w:rPr>
          <w:rFonts w:ascii="Times New Roman" w:hAnsi="Times New Roman" w:cs="Times New Roman"/>
          <w:b/>
          <w:bCs/>
        </w:rPr>
        <w:t xml:space="preserve"> TOMAR (TAKE) </w:t>
      </w:r>
      <w:proofErr w:type="spellStart"/>
      <w:r w:rsidRPr="007E61B8">
        <w:rPr>
          <w:rFonts w:ascii="Times New Roman" w:hAnsi="Times New Roman" w:cs="Times New Roman"/>
          <w:b/>
          <w:bCs/>
        </w:rPr>
        <w:t>aplicada</w:t>
      </w:r>
      <w:proofErr w:type="spellEnd"/>
      <w:r w:rsidRPr="007E61B8">
        <w:rPr>
          <w:rFonts w:ascii="Times New Roman" w:hAnsi="Times New Roman" w:cs="Times New Roman"/>
          <w:b/>
          <w:bCs/>
        </w:rPr>
        <w:t xml:space="preserve"> a </w:t>
      </w:r>
      <w:proofErr w:type="spellStart"/>
      <w:r w:rsidRPr="007E61B8">
        <w:rPr>
          <w:rFonts w:ascii="Times New Roman" w:hAnsi="Times New Roman" w:cs="Times New Roman"/>
          <w:b/>
          <w:bCs/>
        </w:rPr>
        <w:t>una</w:t>
      </w:r>
      <w:proofErr w:type="spellEnd"/>
      <w:r w:rsidRPr="007E61B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E61B8">
        <w:rPr>
          <w:rFonts w:ascii="Times New Roman" w:hAnsi="Times New Roman" w:cs="Times New Roman"/>
          <w:b/>
          <w:bCs/>
        </w:rPr>
        <w:t>matriz</w:t>
      </w:r>
      <w:proofErr w:type="spellEnd"/>
      <w:r w:rsidRPr="007E61B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E61B8">
        <w:rPr>
          <w:rFonts w:ascii="Times New Roman" w:hAnsi="Times New Roman" w:cs="Times New Roman"/>
          <w:b/>
          <w:bCs/>
        </w:rPr>
        <w:t>derramada</w:t>
      </w:r>
      <w:proofErr w:type="spellEnd"/>
      <w:r w:rsidRPr="007E61B8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7E61B8">
        <w:rPr>
          <w:rFonts w:ascii="Times New Roman" w:hAnsi="Times New Roman" w:cs="Times New Roman"/>
          <w:b/>
          <w:bCs/>
        </w:rPr>
        <w:t>por</w:t>
      </w:r>
      <w:proofErr w:type="spellEnd"/>
      <w:r w:rsidRPr="007E61B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E61B8">
        <w:rPr>
          <w:rFonts w:ascii="Times New Roman" w:hAnsi="Times New Roman" w:cs="Times New Roman"/>
          <w:b/>
          <w:bCs/>
        </w:rPr>
        <w:t>ejemplo</w:t>
      </w:r>
      <w:proofErr w:type="spellEnd"/>
      <w:r w:rsidRPr="007E61B8">
        <w:rPr>
          <w:rFonts w:ascii="Times New Roman" w:hAnsi="Times New Roman" w:cs="Times New Roman"/>
          <w:b/>
          <w:bCs/>
        </w:rPr>
        <w:t xml:space="preserve"> =TOMAR(A1#;5)?</w:t>
      </w:r>
    </w:p>
    <w:p w14:paraId="4393DDE9" w14:textId="77777777" w:rsidR="00873F8E" w:rsidRPr="00E3665A" w:rsidRDefault="00000000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</w:rPr>
        <w:t>A) Devuelve las primeras 5 filas (o elementos) de la matriz derramada A1#</w:t>
      </w:r>
    </w:p>
    <w:p w14:paraId="1AB51EA5" w14:textId="77777777" w:rsidR="00873F8E" w:rsidRPr="00E3665A" w:rsidRDefault="00000000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</w:rPr>
        <w:t>B) Elimina las primeras 5 filas de la matriz</w:t>
      </w:r>
    </w:p>
    <w:p w14:paraId="3165621B" w14:textId="77777777" w:rsidR="00873F8E" w:rsidRPr="00E3665A" w:rsidRDefault="00000000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</w:rPr>
        <w:t>C) Ordena la matriz por la quinta columna</w:t>
      </w:r>
    </w:p>
    <w:p w14:paraId="19716833" w14:textId="77777777" w:rsidR="00873F8E" w:rsidRPr="00E3665A" w:rsidRDefault="00000000">
      <w:pPr>
        <w:rPr>
          <w:rFonts w:ascii="Times New Roman" w:hAnsi="Times New Roman" w:cs="Times New Roman"/>
        </w:rPr>
      </w:pPr>
      <w:r w:rsidRPr="00E3665A">
        <w:rPr>
          <w:rFonts w:ascii="Times New Roman" w:hAnsi="Times New Roman" w:cs="Times New Roman"/>
        </w:rPr>
        <w:t>D) Convierte la matriz en texto</w:t>
      </w:r>
    </w:p>
    <w:p w14:paraId="41F1DC6F" w14:textId="77777777" w:rsidR="00873F8E" w:rsidRPr="00E3665A" w:rsidRDefault="00000000">
      <w:pPr>
        <w:rPr>
          <w:rFonts w:ascii="Times New Roman" w:hAnsi="Times New Roman" w:cs="Times New Roman"/>
        </w:rPr>
      </w:pPr>
      <w:r w:rsidRPr="007E61B8">
        <w:rPr>
          <w:rFonts w:ascii="Times New Roman" w:hAnsi="Times New Roman" w:cs="Times New Roman"/>
          <w:highlight w:val="yellow"/>
        </w:rPr>
        <w:t>RESPUESTA: A</w:t>
      </w:r>
    </w:p>
    <w:sectPr w:rsidR="00873F8E" w:rsidRPr="00E3665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B2F0D01"/>
    <w:multiLevelType w:val="hybridMultilevel"/>
    <w:tmpl w:val="E05E309C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E7F7AC2"/>
    <w:multiLevelType w:val="hybridMultilevel"/>
    <w:tmpl w:val="156C0F54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F13B73"/>
    <w:multiLevelType w:val="hybridMultilevel"/>
    <w:tmpl w:val="6DFCD78E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6982730">
    <w:abstractNumId w:val="8"/>
  </w:num>
  <w:num w:numId="2" w16cid:durableId="982808739">
    <w:abstractNumId w:val="6"/>
  </w:num>
  <w:num w:numId="3" w16cid:durableId="687413906">
    <w:abstractNumId w:val="5"/>
  </w:num>
  <w:num w:numId="4" w16cid:durableId="2016810179">
    <w:abstractNumId w:val="4"/>
  </w:num>
  <w:num w:numId="5" w16cid:durableId="1314211649">
    <w:abstractNumId w:val="7"/>
  </w:num>
  <w:num w:numId="6" w16cid:durableId="1998653822">
    <w:abstractNumId w:val="3"/>
  </w:num>
  <w:num w:numId="7" w16cid:durableId="2059351674">
    <w:abstractNumId w:val="2"/>
  </w:num>
  <w:num w:numId="8" w16cid:durableId="1223716654">
    <w:abstractNumId w:val="1"/>
  </w:num>
  <w:num w:numId="9" w16cid:durableId="1515651424">
    <w:abstractNumId w:val="0"/>
  </w:num>
  <w:num w:numId="10" w16cid:durableId="1016923026">
    <w:abstractNumId w:val="11"/>
  </w:num>
  <w:num w:numId="11" w16cid:durableId="719788560">
    <w:abstractNumId w:val="10"/>
  </w:num>
  <w:num w:numId="12" w16cid:durableId="67707707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6024"/>
    <w:rsid w:val="00034616"/>
    <w:rsid w:val="0004159B"/>
    <w:rsid w:val="00051812"/>
    <w:rsid w:val="0006063C"/>
    <w:rsid w:val="000C5DEC"/>
    <w:rsid w:val="000D414D"/>
    <w:rsid w:val="0015074B"/>
    <w:rsid w:val="001714A7"/>
    <w:rsid w:val="0029639D"/>
    <w:rsid w:val="00326F90"/>
    <w:rsid w:val="00347702"/>
    <w:rsid w:val="00397FB3"/>
    <w:rsid w:val="003A1CE7"/>
    <w:rsid w:val="004F2E5F"/>
    <w:rsid w:val="00583827"/>
    <w:rsid w:val="005F733D"/>
    <w:rsid w:val="006C05AC"/>
    <w:rsid w:val="006C693A"/>
    <w:rsid w:val="00767EDF"/>
    <w:rsid w:val="007E61B8"/>
    <w:rsid w:val="00873F8E"/>
    <w:rsid w:val="008C31BF"/>
    <w:rsid w:val="009514E4"/>
    <w:rsid w:val="00AA1D8D"/>
    <w:rsid w:val="00B47730"/>
    <w:rsid w:val="00B52EBB"/>
    <w:rsid w:val="00BB5971"/>
    <w:rsid w:val="00BC57B4"/>
    <w:rsid w:val="00C0714D"/>
    <w:rsid w:val="00C5121D"/>
    <w:rsid w:val="00C86105"/>
    <w:rsid w:val="00CA2BD8"/>
    <w:rsid w:val="00CB0664"/>
    <w:rsid w:val="00DF77A2"/>
    <w:rsid w:val="00E3665A"/>
    <w:rsid w:val="00E736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11E52C1"/>
  <w14:defaultImageDpi w14:val="300"/>
  <w15:docId w15:val="{F779EE7B-2D9D-48CE-BF94-85CAB4081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15</Pages>
  <Words>2147</Words>
  <Characters>11812</Characters>
  <Application>Microsoft Office Word</Application>
  <DocSecurity>0</DocSecurity>
  <Lines>98</Lines>
  <Paragraphs>27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13932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 Bernal</cp:lastModifiedBy>
  <cp:revision>2</cp:revision>
  <dcterms:created xsi:type="dcterms:W3CDTF">2026-01-15T04:20:00Z</dcterms:created>
  <dcterms:modified xsi:type="dcterms:W3CDTF">2026-01-15T04:20:00Z</dcterms:modified>
  <cp:category/>
</cp:coreProperties>
</file>